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04EA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1. De </w:t>
      </w:r>
      <w:proofErr w:type="spellStart"/>
      <w:r w:rsidRPr="009C0D3E">
        <w:rPr>
          <w:b/>
          <w:bCs/>
        </w:rPr>
        <w:t>Zekerheidszoeker</w:t>
      </w:r>
      <w:proofErr w:type="spellEnd"/>
      <w:r w:rsidRPr="009C0D3E">
        <w:rPr>
          <w:b/>
          <w:bCs/>
        </w:rPr>
        <w:t> (ISTJ)</w:t>
      </w:r>
    </w:p>
    <w:p w14:paraId="1FF051D0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betrouwbaar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standvastig</w:t>
      </w:r>
      <w:proofErr w:type="spellEnd"/>
      <w:r>
        <w:t xml:space="preserve"> – </w:t>
      </w:r>
      <w:proofErr w:type="spellStart"/>
      <w:r>
        <w:t>jouw</w:t>
      </w:r>
      <w:proofErr w:type="spellEnd"/>
      <w:r>
        <w:t xml:space="preserve"> team </w:t>
      </w:r>
      <w:proofErr w:type="spellStart"/>
      <w:r>
        <w:t>kan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op je </w:t>
      </w:r>
      <w:proofErr w:type="spellStart"/>
      <w:r>
        <w:t>rekenen</w:t>
      </w:r>
      <w:proofErr w:type="spellEnd"/>
      <w:r>
        <w:t>.”</w:t>
      </w:r>
    </w:p>
    <w:p w14:paraId="617F5301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Gerard Piqué –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solide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gedisciplineerd</w:t>
      </w:r>
      <w:proofErr w:type="spellEnd"/>
      <w:r>
        <w:t xml:space="preserve"> in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spel</w:t>
      </w:r>
      <w:proofErr w:type="spellEnd"/>
      <w:r>
        <w:t>.</w:t>
      </w:r>
    </w:p>
    <w:p w14:paraId="6CA04146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</w:r>
      <w:proofErr w:type="spellStart"/>
      <w:r>
        <w:t>Deze</w:t>
      </w:r>
      <w:proofErr w:type="spellEnd"/>
      <w:r>
        <w:t xml:space="preserve"> 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voelen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het </w:t>
      </w:r>
      <w:proofErr w:type="spellStart"/>
      <w:r>
        <w:t>prettigst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structuur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duidelijkheid</w:t>
      </w:r>
      <w:proofErr w:type="spellEnd"/>
      <w:r>
        <w:t xml:space="preserve"> is. Ze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dingen</w:t>
      </w:r>
      <w:proofErr w:type="spellEnd"/>
      <w:r>
        <w:t xml:space="preserve"> </w:t>
      </w:r>
      <w:proofErr w:type="spellStart"/>
      <w:r>
        <w:t>stap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stap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oefenen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herhaling</w:t>
      </w:r>
      <w:proofErr w:type="spellEnd"/>
      <w:r>
        <w:t xml:space="preserve"> </w:t>
      </w:r>
      <w:proofErr w:type="spellStart"/>
      <w:r>
        <w:t>helpt</w:t>
      </w:r>
      <w:proofErr w:type="spellEnd"/>
      <w:r>
        <w:t xml:space="preserve"> hen om </w:t>
      </w:r>
      <w:proofErr w:type="spellStart"/>
      <w:r>
        <w:t>vertrouwen</w:t>
      </w:r>
      <w:proofErr w:type="spellEnd"/>
      <w:r>
        <w:t xml:space="preserve"> op </w:t>
      </w:r>
      <w:proofErr w:type="spellStart"/>
      <w:r>
        <w:t>te</w:t>
      </w:r>
      <w:proofErr w:type="spellEnd"/>
      <w:r>
        <w:t xml:space="preserve"> </w:t>
      </w:r>
      <w:proofErr w:type="spellStart"/>
      <w:r>
        <w:t>bouwen</w:t>
      </w:r>
      <w:proofErr w:type="spellEnd"/>
      <w:r>
        <w:t xml:space="preserve">.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ze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opdracht</w:t>
      </w:r>
      <w:proofErr w:type="spellEnd"/>
      <w:r>
        <w:t xml:space="preserve"> </w:t>
      </w:r>
      <w:proofErr w:type="spellStart"/>
      <w:r>
        <w:t>durven</w:t>
      </w:r>
      <w:proofErr w:type="spellEnd"/>
      <w:r>
        <w:t xml:space="preserve"> </w:t>
      </w:r>
      <w:proofErr w:type="spellStart"/>
      <w:r>
        <w:t>uitvoeren</w:t>
      </w:r>
      <w:proofErr w:type="spellEnd"/>
      <w:r>
        <w:t xml:space="preserve">. Ze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van </w:t>
      </w:r>
      <w:proofErr w:type="spellStart"/>
      <w:r>
        <w:t>onverwachte</w:t>
      </w:r>
      <w:proofErr w:type="spellEnd"/>
      <w:r>
        <w:t xml:space="preserve"> </w:t>
      </w:r>
      <w:proofErr w:type="spellStart"/>
      <w:r>
        <w:t>veranderingen</w:t>
      </w:r>
      <w:proofErr w:type="spellEnd"/>
      <w:r>
        <w:t xml:space="preserve"> in de training.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rustige</w:t>
      </w:r>
      <w:proofErr w:type="spellEnd"/>
      <w:r>
        <w:t xml:space="preserve"> </w:t>
      </w:r>
      <w:proofErr w:type="spellStart"/>
      <w:r>
        <w:t>omgeving</w:t>
      </w:r>
      <w:proofErr w:type="spellEnd"/>
      <w:r>
        <w:t xml:space="preserve"> met </w:t>
      </w:r>
      <w:proofErr w:type="spellStart"/>
      <w:r>
        <w:t>duidelijke</w:t>
      </w:r>
      <w:proofErr w:type="spellEnd"/>
      <w:r>
        <w:t xml:space="preserve"> regels.</w:t>
      </w:r>
    </w:p>
    <w:p w14:paraId="5AF51A8E" w14:textId="77777777" w:rsidR="00717A2C" w:rsidRDefault="00000000">
      <w:r>
        <w:t>Coach-tips</w:t>
      </w:r>
    </w:p>
    <w:p w14:paraId="0808AAA8" w14:textId="77777777" w:rsidR="00717A2C" w:rsidRDefault="00000000" w:rsidP="009C0D3E">
      <w:pPr>
        <w:pStyle w:val="Lijstalinea"/>
        <w:numPr>
          <w:ilvl w:val="0"/>
          <w:numId w:val="10"/>
        </w:numPr>
      </w:pPr>
      <w:r>
        <w:t xml:space="preserve">Leg </w:t>
      </w:r>
      <w:proofErr w:type="spellStart"/>
      <w:r>
        <w:t>oefeningen</w:t>
      </w:r>
      <w:proofErr w:type="spellEnd"/>
      <w:r>
        <w:t xml:space="preserve"> </w:t>
      </w:r>
      <w:proofErr w:type="spellStart"/>
      <w:r>
        <w:t>rustig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stappen</w:t>
      </w:r>
      <w:proofErr w:type="spellEnd"/>
      <w:r>
        <w:t xml:space="preserve"> </w:t>
      </w:r>
      <w:proofErr w:type="spellStart"/>
      <w:r>
        <w:t>uit</w:t>
      </w:r>
      <w:proofErr w:type="spellEnd"/>
      <w:r>
        <w:t>.</w:t>
      </w:r>
    </w:p>
    <w:p w14:paraId="4F87A62E" w14:textId="77777777" w:rsidR="00717A2C" w:rsidRDefault="00000000" w:rsidP="009C0D3E">
      <w:pPr>
        <w:pStyle w:val="Lijstalinea"/>
        <w:numPr>
          <w:ilvl w:val="0"/>
          <w:numId w:val="10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vaste</w:t>
      </w:r>
      <w:proofErr w:type="spellEnd"/>
      <w:r>
        <w:t xml:space="preserve"> routines in de training.</w:t>
      </w:r>
    </w:p>
    <w:p w14:paraId="21FF0090" w14:textId="77777777" w:rsidR="00717A2C" w:rsidRDefault="00000000" w:rsidP="009C0D3E">
      <w:pPr>
        <w:pStyle w:val="Lijstalinea"/>
        <w:numPr>
          <w:ilvl w:val="0"/>
          <w:numId w:val="10"/>
        </w:numPr>
      </w:pPr>
      <w:proofErr w:type="spellStart"/>
      <w:r>
        <w:t>Geef</w:t>
      </w:r>
      <w:proofErr w:type="spellEnd"/>
      <w:r>
        <w:t xml:space="preserve"> hen extra </w:t>
      </w:r>
      <w:proofErr w:type="spellStart"/>
      <w:r>
        <w:t>herhaling</w:t>
      </w:r>
      <w:proofErr w:type="spellEnd"/>
      <w:r>
        <w:t xml:space="preserve"> om </w:t>
      </w:r>
      <w:proofErr w:type="spellStart"/>
      <w:r>
        <w:t>zekerheid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bieden</w:t>
      </w:r>
      <w:proofErr w:type="spellEnd"/>
      <w:r>
        <w:t>.</w:t>
      </w:r>
    </w:p>
    <w:p w14:paraId="4EC56396" w14:textId="77777777" w:rsidR="00717A2C" w:rsidRDefault="00000000" w:rsidP="009C0D3E">
      <w:pPr>
        <w:pStyle w:val="Lijstalinea"/>
        <w:numPr>
          <w:ilvl w:val="0"/>
          <w:numId w:val="10"/>
        </w:numPr>
      </w:pPr>
      <w:proofErr w:type="spellStart"/>
      <w:r>
        <w:t>Vermijd</w:t>
      </w:r>
      <w:proofErr w:type="spellEnd"/>
      <w:r>
        <w:t xml:space="preserve"> </w:t>
      </w:r>
      <w:proofErr w:type="spellStart"/>
      <w:r>
        <w:t>plotselinge</w:t>
      </w:r>
      <w:proofErr w:type="spellEnd"/>
      <w:r>
        <w:t xml:space="preserve"> </w:t>
      </w:r>
      <w:proofErr w:type="spellStart"/>
      <w:r>
        <w:t>veranderingen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uitleg</w:t>
      </w:r>
      <w:proofErr w:type="spellEnd"/>
      <w:r>
        <w:t>.</w:t>
      </w:r>
    </w:p>
    <w:p w14:paraId="058A5214" w14:textId="77777777" w:rsidR="00717A2C" w:rsidRDefault="00000000" w:rsidP="009C0D3E">
      <w:pPr>
        <w:pStyle w:val="Lijstalinea"/>
        <w:numPr>
          <w:ilvl w:val="0"/>
          <w:numId w:val="10"/>
        </w:numPr>
      </w:pPr>
      <w:proofErr w:type="spellStart"/>
      <w:r>
        <w:t>Benoem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betrouwbaarheid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doorzettingsvermogen</w:t>
      </w:r>
      <w:proofErr w:type="spellEnd"/>
      <w:r>
        <w:t>.</w:t>
      </w:r>
    </w:p>
    <w:p w14:paraId="0B774362" w14:textId="77777777" w:rsidR="009C0D3E" w:rsidRDefault="009C0D3E"/>
    <w:p w14:paraId="267B81EA" w14:textId="67D903E4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2. De </w:t>
      </w:r>
      <w:proofErr w:type="spellStart"/>
      <w:r w:rsidRPr="009C0D3E">
        <w:rPr>
          <w:b/>
          <w:bCs/>
        </w:rPr>
        <w:t>Teamhelper</w:t>
      </w:r>
      <w:proofErr w:type="spellEnd"/>
      <w:r w:rsidRPr="009C0D3E">
        <w:rPr>
          <w:b/>
          <w:bCs/>
        </w:rPr>
        <w:t> (ISFJ)</w:t>
      </w:r>
    </w:p>
    <w:p w14:paraId="6B33ADC5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zorgzaam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loyaal</w:t>
      </w:r>
      <w:proofErr w:type="spellEnd"/>
      <w:r>
        <w:t xml:space="preserve"> – het team </w:t>
      </w:r>
      <w:proofErr w:type="spellStart"/>
      <w:r>
        <w:t>voelt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sterker</w:t>
      </w:r>
      <w:proofErr w:type="spellEnd"/>
      <w:r>
        <w:t xml:space="preserve"> door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inzet</w:t>
      </w:r>
      <w:proofErr w:type="spellEnd"/>
      <w:r>
        <w:t>.”</w:t>
      </w:r>
    </w:p>
    <w:p w14:paraId="389E4E83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N’Golo Kanté – de </w:t>
      </w:r>
      <w:proofErr w:type="spellStart"/>
      <w:r>
        <w:t>stille</w:t>
      </w:r>
      <w:proofErr w:type="spellEnd"/>
      <w:r>
        <w:t xml:space="preserve"> </w:t>
      </w:r>
      <w:proofErr w:type="spellStart"/>
      <w:r>
        <w:t>kracht</w:t>
      </w:r>
      <w:proofErr w:type="spellEnd"/>
      <w:r>
        <w:t xml:space="preserve"> die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het team </w:t>
      </w:r>
      <w:proofErr w:type="spellStart"/>
      <w:r>
        <w:t>geeft</w:t>
      </w:r>
      <w:proofErr w:type="spellEnd"/>
      <w:r>
        <w:t>.</w:t>
      </w:r>
    </w:p>
    <w:p w14:paraId="2C36B94E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</w:r>
      <w:proofErr w:type="spellStart"/>
      <w:r>
        <w:t>Deze</w:t>
      </w:r>
      <w:proofErr w:type="spellEnd"/>
      <w:r>
        <w:t xml:space="preserve"> 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letten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op details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het </w:t>
      </w:r>
      <w:proofErr w:type="spellStart"/>
      <w:r>
        <w:t>juiste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gevoelig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sfeer</w:t>
      </w:r>
      <w:proofErr w:type="spellEnd"/>
      <w:r>
        <w:t xml:space="preserve"> in het team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beter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ze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veilig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gewaardeerd</w:t>
      </w:r>
      <w:proofErr w:type="spellEnd"/>
      <w:r>
        <w:t xml:space="preserve"> </w:t>
      </w:r>
      <w:proofErr w:type="spellStart"/>
      <w:r>
        <w:t>voelen</w:t>
      </w:r>
      <w:proofErr w:type="spellEnd"/>
      <w:r>
        <w:t xml:space="preserve">. Ze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zichzelf</w:t>
      </w:r>
      <w:proofErr w:type="spellEnd"/>
      <w:r>
        <w:t xml:space="preserve"> </w:t>
      </w:r>
      <w:proofErr w:type="spellStart"/>
      <w:r>
        <w:t>wegcijferen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ondersteunende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vertrouwen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door </w:t>
      </w:r>
      <w:proofErr w:type="spellStart"/>
      <w:r>
        <w:t>rustige</w:t>
      </w:r>
      <w:proofErr w:type="spellEnd"/>
      <w:r>
        <w:t xml:space="preserve"> </w:t>
      </w:r>
      <w:proofErr w:type="spellStart"/>
      <w:r>
        <w:t>uitleg</w:t>
      </w:r>
      <w:proofErr w:type="spellEnd"/>
      <w:r>
        <w:t xml:space="preserve">.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geduldige</w:t>
      </w:r>
      <w:proofErr w:type="spellEnd"/>
      <w:r>
        <w:t xml:space="preserve"> </w:t>
      </w:r>
      <w:proofErr w:type="spellStart"/>
      <w:r>
        <w:t>begeleiding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coach die hen </w:t>
      </w:r>
      <w:proofErr w:type="spellStart"/>
      <w:r>
        <w:t>stap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stap</w:t>
      </w:r>
      <w:proofErr w:type="spellEnd"/>
      <w:r>
        <w:t xml:space="preserve"> </w:t>
      </w:r>
      <w:proofErr w:type="spellStart"/>
      <w:r>
        <w:t>begeleidt</w:t>
      </w:r>
      <w:proofErr w:type="spellEnd"/>
      <w:r>
        <w:t>.</w:t>
      </w:r>
    </w:p>
    <w:p w14:paraId="4A6FA447" w14:textId="77777777" w:rsidR="00717A2C" w:rsidRDefault="00000000">
      <w:r>
        <w:t>Coach-tips</w:t>
      </w:r>
    </w:p>
    <w:p w14:paraId="37FE0173" w14:textId="77777777" w:rsidR="00717A2C" w:rsidRDefault="00000000" w:rsidP="009C0D3E">
      <w:pPr>
        <w:pStyle w:val="Lijstalinea"/>
        <w:numPr>
          <w:ilvl w:val="0"/>
          <w:numId w:val="11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complimenten</w:t>
      </w:r>
      <w:proofErr w:type="spellEnd"/>
      <w:r>
        <w:t xml:space="preserve"> </w:t>
      </w:r>
      <w:proofErr w:type="spellStart"/>
      <w:r>
        <w:t>wanneer</w:t>
      </w:r>
      <w:proofErr w:type="spellEnd"/>
      <w:r>
        <w:t xml:space="preserve"> ze het team </w:t>
      </w:r>
      <w:proofErr w:type="spellStart"/>
      <w:r>
        <w:t>helpen</w:t>
      </w:r>
      <w:proofErr w:type="spellEnd"/>
      <w:r>
        <w:t>.</w:t>
      </w:r>
    </w:p>
    <w:p w14:paraId="268A6176" w14:textId="77777777" w:rsidR="00717A2C" w:rsidRDefault="00000000" w:rsidP="009C0D3E">
      <w:pPr>
        <w:pStyle w:val="Lijstalinea"/>
        <w:numPr>
          <w:ilvl w:val="0"/>
          <w:numId w:val="11"/>
        </w:numPr>
      </w:pPr>
      <w:r>
        <w:t xml:space="preserve">Zet ze in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groepjes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ze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veilig</w:t>
      </w:r>
      <w:proofErr w:type="spellEnd"/>
      <w:r>
        <w:t xml:space="preserve"> </w:t>
      </w:r>
      <w:proofErr w:type="spellStart"/>
      <w:r>
        <w:t>voelen</w:t>
      </w:r>
      <w:proofErr w:type="spellEnd"/>
      <w:r>
        <w:t>.</w:t>
      </w:r>
    </w:p>
    <w:p w14:paraId="25C9A6B0" w14:textId="77777777" w:rsidR="00717A2C" w:rsidRDefault="00000000" w:rsidP="009C0D3E">
      <w:pPr>
        <w:pStyle w:val="Lijstalinea"/>
        <w:numPr>
          <w:ilvl w:val="0"/>
          <w:numId w:val="11"/>
        </w:numPr>
      </w:pPr>
      <w:r>
        <w:t xml:space="preserve">Wees </w:t>
      </w:r>
      <w:proofErr w:type="spellStart"/>
      <w:r>
        <w:t>geduldig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geef</w:t>
      </w:r>
      <w:proofErr w:type="spellEnd"/>
      <w:r>
        <w:t xml:space="preserve"> hen de </w:t>
      </w:r>
      <w:proofErr w:type="spellStart"/>
      <w:r>
        <w:t>tijd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groeien</w:t>
      </w:r>
      <w:proofErr w:type="spellEnd"/>
      <w:r>
        <w:t>.</w:t>
      </w:r>
    </w:p>
    <w:p w14:paraId="440C77F7" w14:textId="77777777" w:rsidR="00717A2C" w:rsidRDefault="00000000" w:rsidP="009C0D3E">
      <w:pPr>
        <w:pStyle w:val="Lijstalinea"/>
        <w:numPr>
          <w:ilvl w:val="0"/>
          <w:numId w:val="11"/>
        </w:numPr>
      </w:pPr>
      <w:proofErr w:type="spellStart"/>
      <w:r>
        <w:t>Creëer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veilige</w:t>
      </w:r>
      <w:proofErr w:type="spellEnd"/>
      <w:r>
        <w:t xml:space="preserve"> </w:t>
      </w:r>
      <w:proofErr w:type="spellStart"/>
      <w:r>
        <w:t>leercultuur</w:t>
      </w:r>
      <w:proofErr w:type="spellEnd"/>
      <w:r>
        <w:t>.</w:t>
      </w:r>
    </w:p>
    <w:p w14:paraId="2D632A41" w14:textId="77777777" w:rsidR="00717A2C" w:rsidRDefault="00000000" w:rsidP="009C0D3E">
      <w:pPr>
        <w:pStyle w:val="Lijstalinea"/>
        <w:numPr>
          <w:ilvl w:val="0"/>
          <w:numId w:val="11"/>
        </w:numPr>
      </w:pPr>
      <w:r>
        <w:t xml:space="preserve">Laat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inzet</w:t>
      </w:r>
      <w:proofErr w:type="spellEnd"/>
      <w:r>
        <w:t xml:space="preserve"> van </w:t>
      </w:r>
      <w:proofErr w:type="spellStart"/>
      <w:r>
        <w:t>waarde</w:t>
      </w:r>
      <w:proofErr w:type="spellEnd"/>
      <w:r>
        <w:t xml:space="preserve"> is.</w:t>
      </w:r>
    </w:p>
    <w:p w14:paraId="57AC45EF" w14:textId="77777777" w:rsidR="009C0D3E" w:rsidRDefault="009C0D3E"/>
    <w:p w14:paraId="69452D78" w14:textId="77777777" w:rsidR="009C0D3E" w:rsidRDefault="009C0D3E"/>
    <w:p w14:paraId="5058CC30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lastRenderedPageBreak/>
        <w:t xml:space="preserve">3. De </w:t>
      </w:r>
      <w:proofErr w:type="spellStart"/>
      <w:proofErr w:type="gramStart"/>
      <w:r w:rsidRPr="009C0D3E">
        <w:rPr>
          <w:b/>
          <w:bCs/>
        </w:rPr>
        <w:t>Verbeeldingsdenker</w:t>
      </w:r>
      <w:proofErr w:type="spellEnd"/>
      <w:r w:rsidRPr="009C0D3E">
        <w:rPr>
          <w:b/>
          <w:bCs/>
        </w:rPr>
        <w:t>(</w:t>
      </w:r>
      <w:proofErr w:type="gramEnd"/>
      <w:r w:rsidRPr="009C0D3E">
        <w:rPr>
          <w:b/>
          <w:bCs/>
        </w:rPr>
        <w:t>INFJ)</w:t>
      </w:r>
    </w:p>
    <w:p w14:paraId="799E3FB3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visionair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ziet</w:t>
      </w:r>
      <w:proofErr w:type="spellEnd"/>
      <w:r>
        <w:t xml:space="preserve"> </w:t>
      </w:r>
      <w:proofErr w:type="spellStart"/>
      <w:r>
        <w:t>verbanden</w:t>
      </w:r>
      <w:proofErr w:type="spellEnd"/>
      <w:r>
        <w:t xml:space="preserve"> die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missen</w:t>
      </w:r>
      <w:proofErr w:type="spellEnd"/>
      <w:r>
        <w:t>.”</w:t>
      </w:r>
    </w:p>
    <w:p w14:paraId="46FEB64E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Kevin De Bruyne – </w:t>
      </w:r>
      <w:proofErr w:type="spellStart"/>
      <w:r>
        <w:t>meester</w:t>
      </w:r>
      <w:proofErr w:type="spellEnd"/>
      <w:r>
        <w:t xml:space="preserve"> in het </w:t>
      </w:r>
      <w:proofErr w:type="spellStart"/>
      <w:r>
        <w:t>zien</w:t>
      </w:r>
      <w:proofErr w:type="spellEnd"/>
      <w:r>
        <w:t xml:space="preserve"> van het </w:t>
      </w:r>
      <w:proofErr w:type="spellStart"/>
      <w:r>
        <w:t>grotere</w:t>
      </w:r>
      <w:proofErr w:type="spellEnd"/>
      <w:r>
        <w:t xml:space="preserve"> </w:t>
      </w:r>
      <w:proofErr w:type="spellStart"/>
      <w:r>
        <w:t>plaatje</w:t>
      </w:r>
      <w:proofErr w:type="spellEnd"/>
      <w:r>
        <w:t xml:space="preserve"> op het veld.</w:t>
      </w:r>
    </w:p>
    <w:p w14:paraId="34A4A6FA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INFJ-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begrijpen</w:t>
      </w:r>
      <w:proofErr w:type="spellEnd"/>
      <w:r>
        <w:t xml:space="preserve"> </w:t>
      </w:r>
      <w:proofErr w:type="spellStart"/>
      <w:r>
        <w:t>waarom</w:t>
      </w:r>
      <w:proofErr w:type="spellEnd"/>
      <w:r>
        <w:t xml:space="preserve"> ze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oefening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het best </w:t>
      </w:r>
      <w:proofErr w:type="spellStart"/>
      <w:r>
        <w:t>als</w:t>
      </w:r>
      <w:proofErr w:type="spellEnd"/>
      <w:r>
        <w:t xml:space="preserve"> ze het </w:t>
      </w:r>
      <w:proofErr w:type="spellStart"/>
      <w:r>
        <w:t>grotere</w:t>
      </w:r>
      <w:proofErr w:type="spellEnd"/>
      <w:r>
        <w:t xml:space="preserve"> </w:t>
      </w:r>
      <w:proofErr w:type="spellStart"/>
      <w:r>
        <w:t>plaatje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verbanden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leggen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gevoelig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verliezen</w:t>
      </w:r>
      <w:proofErr w:type="spellEnd"/>
      <w:r>
        <w:t xml:space="preserve"> in </w:t>
      </w:r>
      <w:proofErr w:type="spellStart"/>
      <w:r>
        <w:t>hun</w:t>
      </w:r>
      <w:proofErr w:type="spellEnd"/>
      <w:r>
        <w:t xml:space="preserve"> </w:t>
      </w:r>
      <w:proofErr w:type="spellStart"/>
      <w:r>
        <w:t>gedachten</w:t>
      </w:r>
      <w:proofErr w:type="spellEnd"/>
      <w:r>
        <w:t xml:space="preserve">. </w:t>
      </w:r>
      <w:proofErr w:type="spellStart"/>
      <w:r>
        <w:t>Wanneer</w:t>
      </w:r>
      <w:proofErr w:type="spellEnd"/>
      <w:r>
        <w:t xml:space="preserve"> ze de </w:t>
      </w:r>
      <w:proofErr w:type="spellStart"/>
      <w:r>
        <w:t>betekenis</w:t>
      </w:r>
      <w:proofErr w:type="spellEnd"/>
      <w:r>
        <w:t xml:space="preserve"> van de </w:t>
      </w:r>
      <w:proofErr w:type="spellStart"/>
      <w:r>
        <w:t>oefening</w:t>
      </w:r>
      <w:proofErr w:type="spellEnd"/>
      <w:r>
        <w:t xml:space="preserve"> </w:t>
      </w:r>
      <w:proofErr w:type="spellStart"/>
      <w:r>
        <w:t>zien</w:t>
      </w:r>
      <w:proofErr w:type="spellEnd"/>
      <w:r>
        <w:t xml:space="preserve">, </w:t>
      </w:r>
      <w:proofErr w:type="spellStart"/>
      <w:r>
        <w:t>raken</w:t>
      </w:r>
      <w:proofErr w:type="spellEnd"/>
      <w:r>
        <w:t xml:space="preserve"> ze </w:t>
      </w:r>
      <w:proofErr w:type="spellStart"/>
      <w:r>
        <w:t>gemotiveerd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door scenario’s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voorbeelden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de </w:t>
      </w:r>
      <w:proofErr w:type="spellStart"/>
      <w:r>
        <w:t>wedstrijd</w:t>
      </w:r>
      <w:proofErr w:type="spellEnd"/>
      <w:r>
        <w:t>.</w:t>
      </w:r>
    </w:p>
    <w:p w14:paraId="2BA69A17" w14:textId="77777777" w:rsidR="00717A2C" w:rsidRDefault="00000000">
      <w:r>
        <w:t>Coach-tips</w:t>
      </w:r>
    </w:p>
    <w:p w14:paraId="317232F5" w14:textId="77777777" w:rsidR="00717A2C" w:rsidRDefault="00000000" w:rsidP="009C0D3E">
      <w:pPr>
        <w:pStyle w:val="Lijstalinea"/>
        <w:numPr>
          <w:ilvl w:val="0"/>
          <w:numId w:val="12"/>
        </w:numPr>
      </w:pPr>
      <w:r>
        <w:t xml:space="preserve">Leg de </w:t>
      </w:r>
      <w:proofErr w:type="spellStart"/>
      <w:r>
        <w:t>bedoeling</w:t>
      </w:r>
      <w:proofErr w:type="spellEnd"/>
      <w:r>
        <w:t xml:space="preserve"> achter de </w:t>
      </w:r>
      <w:proofErr w:type="spellStart"/>
      <w:r>
        <w:t>oefening</w:t>
      </w:r>
      <w:proofErr w:type="spellEnd"/>
      <w:r>
        <w:t xml:space="preserve"> </w:t>
      </w:r>
      <w:proofErr w:type="spellStart"/>
      <w:r>
        <w:t>uit</w:t>
      </w:r>
      <w:proofErr w:type="spellEnd"/>
      <w:r>
        <w:t>.</w:t>
      </w:r>
    </w:p>
    <w:p w14:paraId="0519A93D" w14:textId="77777777" w:rsidR="00717A2C" w:rsidRDefault="00000000" w:rsidP="009C0D3E">
      <w:pPr>
        <w:pStyle w:val="Lijstalinea"/>
        <w:numPr>
          <w:ilvl w:val="0"/>
          <w:numId w:val="12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wedstrijdsituaties</w:t>
      </w:r>
      <w:proofErr w:type="spellEnd"/>
      <w:r>
        <w:t xml:space="preserve"> of video’s </w:t>
      </w:r>
      <w:proofErr w:type="spellStart"/>
      <w:r>
        <w:t>als</w:t>
      </w:r>
      <w:proofErr w:type="spellEnd"/>
      <w:r>
        <w:t xml:space="preserve"> </w:t>
      </w:r>
      <w:proofErr w:type="spellStart"/>
      <w:r>
        <w:t>voorbeeld</w:t>
      </w:r>
      <w:proofErr w:type="spellEnd"/>
      <w:r>
        <w:t>.</w:t>
      </w:r>
    </w:p>
    <w:p w14:paraId="447E4088" w14:textId="77777777" w:rsidR="00717A2C" w:rsidRDefault="00000000" w:rsidP="009C0D3E">
      <w:pPr>
        <w:pStyle w:val="Lijstalinea"/>
        <w:numPr>
          <w:ilvl w:val="0"/>
          <w:numId w:val="12"/>
        </w:numPr>
      </w:pPr>
      <w:proofErr w:type="spellStart"/>
      <w:r>
        <w:t>Stimuleer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vermogen</w:t>
      </w:r>
      <w:proofErr w:type="spellEnd"/>
      <w:r>
        <w:t xml:space="preserve"> om </w:t>
      </w:r>
      <w:proofErr w:type="spellStart"/>
      <w:r>
        <w:t>vooruit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denken</w:t>
      </w:r>
      <w:proofErr w:type="spellEnd"/>
      <w:r>
        <w:t>.</w:t>
      </w:r>
    </w:p>
    <w:p w14:paraId="3A7E842A" w14:textId="77777777" w:rsidR="00717A2C" w:rsidRDefault="00000000" w:rsidP="009C0D3E">
      <w:pPr>
        <w:pStyle w:val="Lijstalinea"/>
        <w:numPr>
          <w:ilvl w:val="0"/>
          <w:numId w:val="12"/>
        </w:numPr>
      </w:pPr>
      <w:proofErr w:type="spellStart"/>
      <w:r>
        <w:t>Geef</w:t>
      </w:r>
      <w:proofErr w:type="spellEnd"/>
      <w:r>
        <w:t xml:space="preserve"> ze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waarin</w:t>
      </w:r>
      <w:proofErr w:type="spellEnd"/>
      <w:r>
        <w:t xml:space="preserve"> ze </w:t>
      </w:r>
      <w:proofErr w:type="spellStart"/>
      <w:r>
        <w:t>hun</w:t>
      </w:r>
      <w:proofErr w:type="spellEnd"/>
      <w:r>
        <w:t xml:space="preserve"> </w:t>
      </w:r>
      <w:proofErr w:type="spellStart"/>
      <w:r>
        <w:t>inzicht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delen</w:t>
      </w:r>
      <w:proofErr w:type="spellEnd"/>
      <w:r>
        <w:t>.</w:t>
      </w:r>
    </w:p>
    <w:p w14:paraId="566B179E" w14:textId="23880883" w:rsidR="009C0D3E" w:rsidRDefault="00000000" w:rsidP="009C0D3E">
      <w:pPr>
        <w:pStyle w:val="Lijstalinea"/>
        <w:numPr>
          <w:ilvl w:val="0"/>
          <w:numId w:val="12"/>
        </w:numPr>
      </w:pPr>
      <w:r>
        <w:t xml:space="preserve">Wees </w:t>
      </w:r>
      <w:proofErr w:type="spellStart"/>
      <w:r>
        <w:t>geduldig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reflecteren</w:t>
      </w:r>
      <w:proofErr w:type="spellEnd"/>
      <w:r>
        <w:t>.</w:t>
      </w:r>
    </w:p>
    <w:p w14:paraId="15DD0D55" w14:textId="14ECAB0F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4. De </w:t>
      </w:r>
      <w:proofErr w:type="spellStart"/>
      <w:r w:rsidRPr="009C0D3E">
        <w:rPr>
          <w:b/>
          <w:bCs/>
        </w:rPr>
        <w:t>Slimme</w:t>
      </w:r>
      <w:proofErr w:type="spellEnd"/>
      <w:r w:rsidRPr="009C0D3E">
        <w:rPr>
          <w:b/>
          <w:bCs/>
        </w:rPr>
        <w:t xml:space="preserve"> </w:t>
      </w:r>
      <w:proofErr w:type="spellStart"/>
      <w:r w:rsidRPr="009C0D3E">
        <w:rPr>
          <w:b/>
          <w:bCs/>
        </w:rPr>
        <w:t>plannenmaker</w:t>
      </w:r>
      <w:proofErr w:type="spellEnd"/>
      <w:r w:rsidRPr="009C0D3E">
        <w:rPr>
          <w:b/>
          <w:bCs/>
        </w:rPr>
        <w:t> (INTJ)</w:t>
      </w:r>
    </w:p>
    <w:p w14:paraId="5C5523F5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strategisch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doelgericht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speelt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plan.”</w:t>
      </w:r>
    </w:p>
    <w:p w14:paraId="4951630B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Toni Kroos – </w:t>
      </w:r>
      <w:proofErr w:type="spellStart"/>
      <w:r>
        <w:t>kalm</w:t>
      </w:r>
      <w:proofErr w:type="spellEnd"/>
      <w:r>
        <w:t xml:space="preserve">, </w:t>
      </w:r>
      <w:proofErr w:type="spellStart"/>
      <w:r>
        <w:t>berekenend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met </w:t>
      </w:r>
      <w:proofErr w:type="spellStart"/>
      <w:r>
        <w:t>een</w:t>
      </w:r>
      <w:proofErr w:type="spellEnd"/>
      <w:r>
        <w:t xml:space="preserve"> plan in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spel</w:t>
      </w:r>
      <w:proofErr w:type="spellEnd"/>
      <w:r>
        <w:t>.</w:t>
      </w:r>
    </w:p>
    <w:p w14:paraId="52516C32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INTJ-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planners die </w:t>
      </w:r>
      <w:proofErr w:type="spellStart"/>
      <w:r>
        <w:t>eerst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begrijpen</w:t>
      </w:r>
      <w:proofErr w:type="spellEnd"/>
      <w:r>
        <w:t xml:space="preserve"> </w:t>
      </w:r>
      <w:proofErr w:type="spellStart"/>
      <w:r>
        <w:t>voordat</w:t>
      </w:r>
      <w:proofErr w:type="spellEnd"/>
      <w:r>
        <w:t xml:space="preserve"> ze in </w:t>
      </w:r>
      <w:proofErr w:type="spellStart"/>
      <w:r>
        <w:t>actie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. Ze </w:t>
      </w:r>
      <w:proofErr w:type="spellStart"/>
      <w:r>
        <w:t>leggen</w:t>
      </w:r>
      <w:proofErr w:type="spellEnd"/>
      <w:r>
        <w:t xml:space="preserve"> </w:t>
      </w:r>
      <w:proofErr w:type="spellStart"/>
      <w:r>
        <w:t>verbanden</w:t>
      </w:r>
      <w:proofErr w:type="spellEnd"/>
      <w:r>
        <w:t xml:space="preserve"> </w:t>
      </w:r>
      <w:proofErr w:type="spellStart"/>
      <w:r>
        <w:t>tussen</w:t>
      </w:r>
      <w:proofErr w:type="spellEnd"/>
      <w:r>
        <w:t xml:space="preserve"> </w:t>
      </w:r>
      <w:proofErr w:type="spellStart"/>
      <w:r>
        <w:t>oefeningen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wedstrijd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structuur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efficiënt</w:t>
      </w:r>
      <w:proofErr w:type="spellEnd"/>
      <w:r>
        <w:t xml:space="preserve"> </w:t>
      </w:r>
      <w:proofErr w:type="spellStart"/>
      <w:r>
        <w:t>trainen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rationeel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bedachtzaam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stof</w:t>
      </w:r>
      <w:proofErr w:type="spellEnd"/>
      <w:r>
        <w:t xml:space="preserve"> pas </w:t>
      </w:r>
      <w:proofErr w:type="spellStart"/>
      <w:r>
        <w:t>echt</w:t>
      </w:r>
      <w:proofErr w:type="spellEnd"/>
      <w:r>
        <w:t xml:space="preserve"> op </w:t>
      </w:r>
      <w:proofErr w:type="spellStart"/>
      <w:r>
        <w:t>als</w:t>
      </w:r>
      <w:proofErr w:type="spellEnd"/>
      <w:r>
        <w:t xml:space="preserve"> ze het nut </w:t>
      </w:r>
      <w:proofErr w:type="spellStart"/>
      <w:r>
        <w:t>ervan</w:t>
      </w:r>
      <w:proofErr w:type="spellEnd"/>
      <w:r>
        <w:t xml:space="preserve"> </w:t>
      </w:r>
      <w:proofErr w:type="spellStart"/>
      <w:r>
        <w:t>zien</w:t>
      </w:r>
      <w:proofErr w:type="spellEnd"/>
      <w:r>
        <w:t>.</w:t>
      </w:r>
    </w:p>
    <w:p w14:paraId="18B093C8" w14:textId="77777777" w:rsidR="00717A2C" w:rsidRDefault="00000000">
      <w:r>
        <w:t>Coach-tips</w:t>
      </w:r>
    </w:p>
    <w:p w14:paraId="49221C6C" w14:textId="77777777" w:rsidR="00717A2C" w:rsidRDefault="00000000" w:rsidP="009C0D3E">
      <w:pPr>
        <w:pStyle w:val="Lijstalinea"/>
        <w:numPr>
          <w:ilvl w:val="0"/>
          <w:numId w:val="13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hoe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oefening</w:t>
      </w:r>
      <w:proofErr w:type="spellEnd"/>
      <w:r>
        <w:t xml:space="preserve"> in de </w:t>
      </w:r>
      <w:proofErr w:type="spellStart"/>
      <w:r>
        <w:t>wedstrijd</w:t>
      </w:r>
      <w:proofErr w:type="spellEnd"/>
      <w:r>
        <w:t xml:space="preserve"> </w:t>
      </w:r>
      <w:proofErr w:type="spellStart"/>
      <w:r>
        <w:t>terugkomt</w:t>
      </w:r>
      <w:proofErr w:type="spellEnd"/>
      <w:r>
        <w:t>.</w:t>
      </w:r>
    </w:p>
    <w:p w14:paraId="3CA940FD" w14:textId="77777777" w:rsidR="00717A2C" w:rsidRDefault="00000000" w:rsidP="009C0D3E">
      <w:pPr>
        <w:pStyle w:val="Lijstalinea"/>
        <w:numPr>
          <w:ilvl w:val="0"/>
          <w:numId w:val="13"/>
        </w:numPr>
      </w:pPr>
      <w:proofErr w:type="spellStart"/>
      <w:r>
        <w:t>Gebruik</w:t>
      </w:r>
      <w:proofErr w:type="spellEnd"/>
      <w:r>
        <w:t xml:space="preserve"> schema’s of </w:t>
      </w:r>
      <w:proofErr w:type="spellStart"/>
      <w:r>
        <w:t>stappenplannen</w:t>
      </w:r>
      <w:proofErr w:type="spellEnd"/>
      <w:r>
        <w:t>.</w:t>
      </w:r>
    </w:p>
    <w:p w14:paraId="442EF703" w14:textId="77777777" w:rsidR="00717A2C" w:rsidRDefault="00000000" w:rsidP="009C0D3E">
      <w:pPr>
        <w:pStyle w:val="Lijstalinea"/>
        <w:numPr>
          <w:ilvl w:val="0"/>
          <w:numId w:val="13"/>
        </w:numPr>
      </w:pPr>
      <w:proofErr w:type="spellStart"/>
      <w:r>
        <w:t>Moedig</w:t>
      </w:r>
      <w:proofErr w:type="spellEnd"/>
      <w:r>
        <w:t xml:space="preserve"> hen </w:t>
      </w:r>
      <w:proofErr w:type="spellStart"/>
      <w:r>
        <w:t>aan</w:t>
      </w:r>
      <w:proofErr w:type="spellEnd"/>
      <w:r>
        <w:t xml:space="preserve"> om </w:t>
      </w:r>
      <w:proofErr w:type="spellStart"/>
      <w:r>
        <w:t>vooruit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denken</w:t>
      </w:r>
      <w:proofErr w:type="spellEnd"/>
      <w:r>
        <w:t>.</w:t>
      </w:r>
    </w:p>
    <w:p w14:paraId="58C70468" w14:textId="77777777" w:rsidR="00717A2C" w:rsidRDefault="00000000" w:rsidP="009C0D3E">
      <w:pPr>
        <w:pStyle w:val="Lijstalinea"/>
        <w:numPr>
          <w:ilvl w:val="0"/>
          <w:numId w:val="13"/>
        </w:numPr>
      </w:pPr>
      <w:proofErr w:type="spellStart"/>
      <w:r>
        <w:t>Beloon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vermogen</w:t>
      </w:r>
      <w:proofErr w:type="spellEnd"/>
      <w:r>
        <w:t xml:space="preserve"> om </w:t>
      </w:r>
      <w:proofErr w:type="spellStart"/>
      <w:r>
        <w:t>structuur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bewaken</w:t>
      </w:r>
      <w:proofErr w:type="spellEnd"/>
      <w:r>
        <w:t>.</w:t>
      </w:r>
    </w:p>
    <w:p w14:paraId="16FA4D3A" w14:textId="210436D5" w:rsidR="009C0D3E" w:rsidRDefault="00000000" w:rsidP="009C0D3E">
      <w:pPr>
        <w:pStyle w:val="Lijstalinea"/>
        <w:numPr>
          <w:ilvl w:val="0"/>
          <w:numId w:val="13"/>
        </w:numPr>
      </w:pPr>
      <w:r>
        <w:t xml:space="preserve">Zorg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doelen</w:t>
      </w:r>
      <w:proofErr w:type="spellEnd"/>
      <w:r>
        <w:t xml:space="preserve"> per </w:t>
      </w:r>
      <w:proofErr w:type="spellStart"/>
      <w:r>
        <w:t>oefening</w:t>
      </w:r>
      <w:proofErr w:type="spellEnd"/>
    </w:p>
    <w:p w14:paraId="4C990BE1" w14:textId="7E36CA42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5. De </w:t>
      </w:r>
      <w:proofErr w:type="spellStart"/>
      <w:r w:rsidRPr="009C0D3E">
        <w:rPr>
          <w:b/>
          <w:bCs/>
        </w:rPr>
        <w:t>Uitprobeerder</w:t>
      </w:r>
      <w:proofErr w:type="spellEnd"/>
      <w:r w:rsidRPr="009C0D3E">
        <w:rPr>
          <w:b/>
          <w:bCs/>
        </w:rPr>
        <w:t> (ISTP)</w:t>
      </w:r>
    </w:p>
    <w:p w14:paraId="266999B8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probleemoplosser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ontdekt</w:t>
      </w:r>
      <w:proofErr w:type="spellEnd"/>
      <w:r>
        <w:t xml:space="preserve"> het </w:t>
      </w:r>
      <w:proofErr w:type="spellStart"/>
      <w:r>
        <w:t>spel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>.”</w:t>
      </w:r>
    </w:p>
    <w:p w14:paraId="3C3AFFA9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Trent Alexander-Arnold – </w:t>
      </w:r>
      <w:proofErr w:type="spellStart"/>
      <w:r>
        <w:t>creatief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oplossingsgericht</w:t>
      </w:r>
      <w:proofErr w:type="spellEnd"/>
      <w:r>
        <w:t xml:space="preserve"> in </w:t>
      </w:r>
      <w:proofErr w:type="spellStart"/>
      <w:r>
        <w:t>actie</w:t>
      </w:r>
      <w:proofErr w:type="spellEnd"/>
      <w:r>
        <w:t>.</w:t>
      </w:r>
    </w:p>
    <w:p w14:paraId="3E6ECBBD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ISTP-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direct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, </w:t>
      </w:r>
      <w:proofErr w:type="spellStart"/>
      <w:r>
        <w:t>niet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luisteren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uitleg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lastRenderedPageBreak/>
        <w:t>probleemoplossers</w:t>
      </w:r>
      <w:proofErr w:type="spellEnd"/>
      <w:r>
        <w:t xml:space="preserve"> die </w:t>
      </w:r>
      <w:proofErr w:type="spellStart"/>
      <w:r>
        <w:t>situaties</w:t>
      </w:r>
      <w:proofErr w:type="spellEnd"/>
      <w:r>
        <w:t xml:space="preserve">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ervaren</w:t>
      </w:r>
      <w:proofErr w:type="spellEnd"/>
      <w:r>
        <w:t xml:space="preserve">. Ze </w:t>
      </w:r>
      <w:proofErr w:type="spellStart"/>
      <w:r>
        <w:t>begrijpen</w:t>
      </w:r>
      <w:proofErr w:type="spellEnd"/>
      <w:r>
        <w:t xml:space="preserve"> </w:t>
      </w:r>
      <w:proofErr w:type="spellStart"/>
      <w:r>
        <w:t>oefeningen</w:t>
      </w:r>
      <w:proofErr w:type="spellEnd"/>
      <w:r>
        <w:t xml:space="preserve"> het best door </w:t>
      </w:r>
      <w:proofErr w:type="spellStart"/>
      <w:r>
        <w:t>actie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experimenteren</w:t>
      </w:r>
      <w:proofErr w:type="spellEnd"/>
      <w:r>
        <w:t xml:space="preserve">.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koel </w:t>
      </w:r>
      <w:proofErr w:type="spellStart"/>
      <w:r>
        <w:t>hoofd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t>druk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van </w:t>
      </w:r>
      <w:proofErr w:type="spellStart"/>
      <w:r>
        <w:t>fouten</w:t>
      </w:r>
      <w:proofErr w:type="spellEnd"/>
      <w:r>
        <w:t xml:space="preserve">. Hun </w:t>
      </w:r>
      <w:proofErr w:type="spellStart"/>
      <w:r>
        <w:t>aandacht</w:t>
      </w:r>
      <w:proofErr w:type="spellEnd"/>
      <w:r>
        <w:t xml:space="preserve"> </w:t>
      </w:r>
      <w:proofErr w:type="spellStart"/>
      <w:r>
        <w:t>ligt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praktische</w:t>
      </w:r>
      <w:proofErr w:type="spellEnd"/>
      <w:r>
        <w:t xml:space="preserve">, </w:t>
      </w:r>
      <w:proofErr w:type="spellStart"/>
      <w:r>
        <w:t>realistische</w:t>
      </w:r>
      <w:proofErr w:type="spellEnd"/>
      <w:r>
        <w:t xml:space="preserve"> </w:t>
      </w:r>
      <w:proofErr w:type="spellStart"/>
      <w:r>
        <w:t>situaties</w:t>
      </w:r>
      <w:proofErr w:type="spellEnd"/>
      <w:r>
        <w:t>.</w:t>
      </w:r>
    </w:p>
    <w:p w14:paraId="3B8AE73B" w14:textId="77777777" w:rsidR="00717A2C" w:rsidRDefault="00000000">
      <w:r>
        <w:t>Coach-tips</w:t>
      </w:r>
    </w:p>
    <w:p w14:paraId="5AD5868B" w14:textId="77777777" w:rsidR="00717A2C" w:rsidRDefault="00000000" w:rsidP="009C0D3E">
      <w:pPr>
        <w:pStyle w:val="Lijstalinea"/>
        <w:numPr>
          <w:ilvl w:val="0"/>
          <w:numId w:val="14"/>
        </w:numPr>
      </w:pPr>
      <w:r>
        <w:t xml:space="preserve">Hou </w:t>
      </w:r>
      <w:proofErr w:type="spellStart"/>
      <w:r>
        <w:t>uitleg</w:t>
      </w:r>
      <w:proofErr w:type="spellEnd"/>
      <w:r>
        <w:t xml:space="preserve"> </w:t>
      </w:r>
      <w:proofErr w:type="spellStart"/>
      <w:r>
        <w:t>kort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laat</w:t>
      </w:r>
      <w:proofErr w:type="spellEnd"/>
      <w:r>
        <w:t xml:space="preserve"> ze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starten</w:t>
      </w:r>
      <w:proofErr w:type="spellEnd"/>
      <w:r>
        <w:t>.</w:t>
      </w:r>
    </w:p>
    <w:p w14:paraId="4C97609B" w14:textId="77777777" w:rsidR="00717A2C" w:rsidRDefault="00000000" w:rsidP="009C0D3E">
      <w:pPr>
        <w:pStyle w:val="Lijstalinea"/>
        <w:numPr>
          <w:ilvl w:val="0"/>
          <w:numId w:val="14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partij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spelvormen</w:t>
      </w:r>
      <w:proofErr w:type="spellEnd"/>
      <w:r>
        <w:t>.</w:t>
      </w:r>
    </w:p>
    <w:p w14:paraId="6661F98A" w14:textId="77777777" w:rsidR="00717A2C" w:rsidRDefault="00000000" w:rsidP="009C0D3E">
      <w:pPr>
        <w:pStyle w:val="Lijstalinea"/>
        <w:numPr>
          <w:ilvl w:val="0"/>
          <w:numId w:val="14"/>
        </w:numPr>
      </w:pPr>
      <w:r>
        <w:t xml:space="preserve">Laat hen </w:t>
      </w:r>
      <w:proofErr w:type="spellStart"/>
      <w:r>
        <w:t>experimenteren</w:t>
      </w:r>
      <w:proofErr w:type="spellEnd"/>
      <w:r>
        <w:t xml:space="preserve"> met </w:t>
      </w:r>
      <w:proofErr w:type="spellStart"/>
      <w:r>
        <w:t>verschillende</w:t>
      </w:r>
      <w:proofErr w:type="spellEnd"/>
      <w:r>
        <w:t xml:space="preserve"> </w:t>
      </w:r>
      <w:proofErr w:type="spellStart"/>
      <w:r>
        <w:t>oplossingen</w:t>
      </w:r>
      <w:proofErr w:type="spellEnd"/>
      <w:r>
        <w:t>.</w:t>
      </w:r>
    </w:p>
    <w:p w14:paraId="57AF1E2A" w14:textId="77777777" w:rsidR="00717A2C" w:rsidRDefault="00000000" w:rsidP="009C0D3E">
      <w:pPr>
        <w:pStyle w:val="Lijstalinea"/>
        <w:numPr>
          <w:ilvl w:val="0"/>
          <w:numId w:val="14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feedback </w:t>
      </w:r>
      <w:proofErr w:type="spellStart"/>
      <w:r>
        <w:t>tijdens</w:t>
      </w:r>
      <w:proofErr w:type="spellEnd"/>
      <w:r>
        <w:t xml:space="preserve"> de </w:t>
      </w:r>
      <w:proofErr w:type="spellStart"/>
      <w:r>
        <w:t>actie</w:t>
      </w:r>
      <w:proofErr w:type="spellEnd"/>
      <w:r>
        <w:t>.</w:t>
      </w:r>
    </w:p>
    <w:p w14:paraId="742514D6" w14:textId="77777777" w:rsidR="00717A2C" w:rsidRDefault="00000000" w:rsidP="009C0D3E">
      <w:pPr>
        <w:pStyle w:val="Lijstalinea"/>
        <w:numPr>
          <w:ilvl w:val="0"/>
          <w:numId w:val="14"/>
        </w:numPr>
      </w:pPr>
      <w:proofErr w:type="spellStart"/>
      <w:r>
        <w:t>Creëer</w:t>
      </w:r>
      <w:proofErr w:type="spellEnd"/>
      <w:r>
        <w:t xml:space="preserve"> </w:t>
      </w:r>
      <w:proofErr w:type="spellStart"/>
      <w:r>
        <w:t>uitdagende</w:t>
      </w:r>
      <w:proofErr w:type="spellEnd"/>
      <w:r>
        <w:t xml:space="preserve">, </w:t>
      </w:r>
      <w:proofErr w:type="spellStart"/>
      <w:r>
        <w:t>realistische</w:t>
      </w:r>
      <w:proofErr w:type="spellEnd"/>
      <w:r>
        <w:t xml:space="preserve"> </w:t>
      </w:r>
      <w:proofErr w:type="spellStart"/>
      <w:r>
        <w:t>situaties</w:t>
      </w:r>
      <w:proofErr w:type="spellEnd"/>
      <w:r>
        <w:t>.</w:t>
      </w:r>
    </w:p>
    <w:p w14:paraId="4D9D3EF1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6. De </w:t>
      </w:r>
      <w:proofErr w:type="spellStart"/>
      <w:r w:rsidRPr="009C0D3E">
        <w:rPr>
          <w:b/>
          <w:bCs/>
        </w:rPr>
        <w:t>Rustige</w:t>
      </w:r>
      <w:proofErr w:type="spellEnd"/>
      <w:r w:rsidRPr="009C0D3E">
        <w:rPr>
          <w:b/>
          <w:bCs/>
        </w:rPr>
        <w:t xml:space="preserve"> </w:t>
      </w:r>
      <w:proofErr w:type="spellStart"/>
      <w:r w:rsidRPr="009C0D3E">
        <w:rPr>
          <w:b/>
          <w:bCs/>
        </w:rPr>
        <w:t>doener</w:t>
      </w:r>
      <w:proofErr w:type="spellEnd"/>
      <w:r w:rsidRPr="009C0D3E">
        <w:rPr>
          <w:b/>
          <w:bCs/>
        </w:rPr>
        <w:t> (ISFP)</w:t>
      </w:r>
    </w:p>
    <w:p w14:paraId="24847E4A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bescheiden</w:t>
      </w:r>
      <w:proofErr w:type="spellEnd"/>
      <w:r>
        <w:t xml:space="preserve"> maar </w:t>
      </w:r>
      <w:proofErr w:type="spellStart"/>
      <w:r>
        <w:t>waardevol</w:t>
      </w:r>
      <w:proofErr w:type="spellEnd"/>
      <w:r>
        <w:t xml:space="preserve"> –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kracht</w:t>
      </w:r>
      <w:proofErr w:type="spellEnd"/>
      <w:r>
        <w:t xml:space="preserve"> </w:t>
      </w:r>
      <w:proofErr w:type="spellStart"/>
      <w:r>
        <w:t>ligt</w:t>
      </w:r>
      <w:proofErr w:type="spellEnd"/>
      <w:r>
        <w:t xml:space="preserve"> in </w:t>
      </w:r>
      <w:proofErr w:type="spellStart"/>
      <w:r>
        <w:t>stilte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daden</w:t>
      </w:r>
      <w:proofErr w:type="spellEnd"/>
      <w:r>
        <w:t>.”</w:t>
      </w:r>
    </w:p>
    <w:p w14:paraId="09EDB574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Andreas Christensen – </w:t>
      </w:r>
      <w:proofErr w:type="spellStart"/>
      <w:r>
        <w:t>rustig</w:t>
      </w:r>
      <w:proofErr w:type="spellEnd"/>
      <w:r>
        <w:t xml:space="preserve">, </w:t>
      </w:r>
      <w:proofErr w:type="spellStart"/>
      <w:r>
        <w:t>stabiel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effectief</w:t>
      </w:r>
      <w:proofErr w:type="spellEnd"/>
      <w:r>
        <w:t xml:space="preserve"> </w:t>
      </w:r>
      <w:proofErr w:type="spellStart"/>
      <w:r>
        <w:t>zonder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woorden</w:t>
      </w:r>
      <w:proofErr w:type="spellEnd"/>
      <w:r>
        <w:t>.</w:t>
      </w:r>
    </w:p>
    <w:p w14:paraId="7F56CB13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ISFP-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rustige</w:t>
      </w:r>
      <w:proofErr w:type="spellEnd"/>
      <w:r>
        <w:t xml:space="preserve">, </w:t>
      </w:r>
      <w:proofErr w:type="spellStart"/>
      <w:r>
        <w:t>ontspannen</w:t>
      </w:r>
      <w:proofErr w:type="spellEnd"/>
      <w:r>
        <w:t xml:space="preserve"> </w:t>
      </w:r>
      <w:proofErr w:type="spellStart"/>
      <w:r>
        <w:t>sfeer</w:t>
      </w:r>
      <w:proofErr w:type="spellEnd"/>
      <w:r>
        <w:t xml:space="preserve">. Ze </w:t>
      </w:r>
      <w:proofErr w:type="spellStart"/>
      <w:r>
        <w:t>voelen</w:t>
      </w:r>
      <w:proofErr w:type="spellEnd"/>
      <w:r>
        <w:t xml:space="preserve">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ongemakkelijk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druk</w:t>
      </w:r>
      <w:proofErr w:type="spellEnd"/>
      <w:r>
        <w:t xml:space="preserve"> of </w:t>
      </w:r>
      <w:proofErr w:type="spellStart"/>
      <w:r>
        <w:t>kritiek</w:t>
      </w:r>
      <w:proofErr w:type="spellEnd"/>
      <w:r>
        <w:t xml:space="preserve"> is.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oefenstof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op door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doen</w:t>
      </w:r>
      <w:proofErr w:type="spellEnd"/>
      <w:r>
        <w:t xml:space="preserve">. </w:t>
      </w:r>
      <w:proofErr w:type="spellStart"/>
      <w:r>
        <w:t>Creativiteit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eigen </w:t>
      </w:r>
      <w:proofErr w:type="spellStart"/>
      <w:r>
        <w:t>vrijheid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 hen om </w:t>
      </w:r>
      <w:proofErr w:type="spellStart"/>
      <w:r>
        <w:t>gemotiveerd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blijven</w:t>
      </w:r>
      <w:proofErr w:type="spellEnd"/>
      <w:r>
        <w:t xml:space="preserve">.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stille</w:t>
      </w:r>
      <w:proofErr w:type="spellEnd"/>
      <w:r>
        <w:t xml:space="preserve"> maar </w:t>
      </w:r>
      <w:proofErr w:type="spellStart"/>
      <w:r>
        <w:t>waardevolle</w:t>
      </w:r>
      <w:proofErr w:type="spellEnd"/>
      <w:r>
        <w:t xml:space="preserve"> </w:t>
      </w:r>
      <w:proofErr w:type="spellStart"/>
      <w:r>
        <w:t>bijdrage</w:t>
      </w:r>
      <w:proofErr w:type="spellEnd"/>
      <w:r>
        <w:t>.</w:t>
      </w:r>
    </w:p>
    <w:p w14:paraId="3FB990FD" w14:textId="77777777" w:rsidR="00717A2C" w:rsidRDefault="00000000">
      <w:r>
        <w:t>Coach-tips</w:t>
      </w:r>
    </w:p>
    <w:p w14:paraId="4CFC01C4" w14:textId="77777777" w:rsidR="00717A2C" w:rsidRDefault="00000000" w:rsidP="009C0D3E">
      <w:pPr>
        <w:pStyle w:val="Lijstalinea"/>
        <w:numPr>
          <w:ilvl w:val="0"/>
          <w:numId w:val="15"/>
        </w:numPr>
      </w:pPr>
      <w:r>
        <w:t xml:space="preserve">Zorg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veilige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sfeer</w:t>
      </w:r>
      <w:proofErr w:type="spellEnd"/>
      <w:r>
        <w:t>.</w:t>
      </w:r>
    </w:p>
    <w:p w14:paraId="7ADC9D75" w14:textId="77777777" w:rsidR="00717A2C" w:rsidRDefault="00000000" w:rsidP="009C0D3E">
      <w:pPr>
        <w:pStyle w:val="Lijstalinea"/>
        <w:numPr>
          <w:ilvl w:val="0"/>
          <w:numId w:val="15"/>
        </w:numPr>
      </w:pPr>
      <w:r>
        <w:t xml:space="preserve">Leg </w:t>
      </w:r>
      <w:proofErr w:type="spellStart"/>
      <w:r>
        <w:t>weinig</w:t>
      </w:r>
      <w:proofErr w:type="spellEnd"/>
      <w:r>
        <w:t xml:space="preserve"> </w:t>
      </w:r>
      <w:proofErr w:type="spellStart"/>
      <w:r>
        <w:t>nadruk</w:t>
      </w:r>
      <w:proofErr w:type="spellEnd"/>
      <w:r>
        <w:t xml:space="preserve"> op </w:t>
      </w:r>
      <w:proofErr w:type="spellStart"/>
      <w:r>
        <w:t>fouten</w:t>
      </w:r>
      <w:proofErr w:type="spellEnd"/>
      <w:r>
        <w:t>.</w:t>
      </w:r>
    </w:p>
    <w:p w14:paraId="7C9188DC" w14:textId="77777777" w:rsidR="00717A2C" w:rsidRDefault="00000000" w:rsidP="009C0D3E">
      <w:pPr>
        <w:pStyle w:val="Lijstalinea"/>
        <w:numPr>
          <w:ilvl w:val="0"/>
          <w:numId w:val="15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eigen </w:t>
      </w:r>
      <w:proofErr w:type="spellStart"/>
      <w:r>
        <w:t>creativiteit</w:t>
      </w:r>
      <w:proofErr w:type="spellEnd"/>
      <w:r>
        <w:t>.</w:t>
      </w:r>
    </w:p>
    <w:p w14:paraId="763C6DC2" w14:textId="77777777" w:rsidR="00717A2C" w:rsidRDefault="00000000" w:rsidP="009C0D3E">
      <w:pPr>
        <w:pStyle w:val="Lijstalinea"/>
        <w:numPr>
          <w:ilvl w:val="0"/>
          <w:numId w:val="15"/>
        </w:numPr>
      </w:pPr>
      <w:proofErr w:type="spellStart"/>
      <w:r>
        <w:t>Stimuleer</w:t>
      </w:r>
      <w:proofErr w:type="spellEnd"/>
      <w:r>
        <w:t xml:space="preserve"> hen met </w:t>
      </w:r>
      <w:proofErr w:type="spellStart"/>
      <w:r>
        <w:t>positieve</w:t>
      </w:r>
      <w:proofErr w:type="spellEnd"/>
      <w:r>
        <w:t xml:space="preserve"> feedback.</w:t>
      </w:r>
    </w:p>
    <w:p w14:paraId="074BA5D7" w14:textId="77777777" w:rsidR="00717A2C" w:rsidRDefault="00000000" w:rsidP="009C0D3E">
      <w:pPr>
        <w:pStyle w:val="Lijstalinea"/>
        <w:numPr>
          <w:ilvl w:val="0"/>
          <w:numId w:val="15"/>
        </w:numPr>
      </w:pPr>
      <w:r>
        <w:t xml:space="preserve">Laat ze </w:t>
      </w:r>
      <w:proofErr w:type="spellStart"/>
      <w:r>
        <w:t>oefenen</w:t>
      </w:r>
      <w:proofErr w:type="spellEnd"/>
      <w:r>
        <w:t xml:space="preserve"> in </w:t>
      </w:r>
      <w:proofErr w:type="spellStart"/>
      <w:r>
        <w:t>kleine</w:t>
      </w:r>
      <w:proofErr w:type="spellEnd"/>
      <w:r>
        <w:t xml:space="preserve">, </w:t>
      </w:r>
      <w:proofErr w:type="spellStart"/>
      <w:r>
        <w:t>rustige</w:t>
      </w:r>
      <w:proofErr w:type="spellEnd"/>
      <w:r>
        <w:t xml:space="preserve"> </w:t>
      </w:r>
      <w:proofErr w:type="spellStart"/>
      <w:r>
        <w:t>spelvormen</w:t>
      </w:r>
      <w:proofErr w:type="spellEnd"/>
      <w:r>
        <w:t>.</w:t>
      </w:r>
    </w:p>
    <w:p w14:paraId="7C25CE0B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7. De </w:t>
      </w:r>
      <w:proofErr w:type="spellStart"/>
      <w:r w:rsidRPr="009C0D3E">
        <w:rPr>
          <w:b/>
          <w:bCs/>
        </w:rPr>
        <w:t>Fantasievolle</w:t>
      </w:r>
      <w:proofErr w:type="spellEnd"/>
      <w:r w:rsidRPr="009C0D3E">
        <w:rPr>
          <w:b/>
          <w:bCs/>
        </w:rPr>
        <w:t xml:space="preserve"> </w:t>
      </w:r>
      <w:proofErr w:type="spellStart"/>
      <w:r w:rsidRPr="009C0D3E">
        <w:rPr>
          <w:b/>
          <w:bCs/>
        </w:rPr>
        <w:t>speler</w:t>
      </w:r>
      <w:proofErr w:type="spellEnd"/>
      <w:r w:rsidRPr="009C0D3E">
        <w:rPr>
          <w:b/>
          <w:bCs/>
        </w:rPr>
        <w:t> (INFP)</w:t>
      </w:r>
    </w:p>
    <w:p w14:paraId="515E6AE4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creatief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origineel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verrast</w:t>
      </w:r>
      <w:proofErr w:type="spellEnd"/>
      <w:r>
        <w:t xml:space="preserve"> met je eigen </w:t>
      </w:r>
      <w:proofErr w:type="spellStart"/>
      <w:r>
        <w:t>manier</w:t>
      </w:r>
      <w:proofErr w:type="spellEnd"/>
      <w:r>
        <w:t xml:space="preserve"> van </w:t>
      </w:r>
      <w:proofErr w:type="spellStart"/>
      <w:r>
        <w:t>spelen</w:t>
      </w:r>
      <w:proofErr w:type="spellEnd"/>
      <w:r>
        <w:t>.”</w:t>
      </w:r>
    </w:p>
    <w:p w14:paraId="2E378013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Paulo Dybala – </w:t>
      </w:r>
      <w:proofErr w:type="spellStart"/>
      <w:r>
        <w:t>fantasierijk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uniek</w:t>
      </w:r>
      <w:proofErr w:type="spellEnd"/>
      <w:r>
        <w:t xml:space="preserve"> in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spelstijl</w:t>
      </w:r>
      <w:proofErr w:type="spellEnd"/>
      <w:r>
        <w:t>.</w:t>
      </w:r>
    </w:p>
    <w:p w14:paraId="22392B2D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INFP-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rijke</w:t>
      </w:r>
      <w:proofErr w:type="spellEnd"/>
      <w:r>
        <w:t xml:space="preserve"> </w:t>
      </w:r>
      <w:proofErr w:type="spellStart"/>
      <w:r>
        <w:t>verbeelding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. Ze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oefening</w:t>
      </w:r>
      <w:proofErr w:type="spellEnd"/>
      <w:r>
        <w:t xml:space="preserve"> </w:t>
      </w:r>
      <w:proofErr w:type="spellStart"/>
      <w:r>
        <w:t>betekenisvol</w:t>
      </w:r>
      <w:proofErr w:type="spellEnd"/>
      <w:r>
        <w:t xml:space="preserve"> is. Ze </w:t>
      </w:r>
      <w:proofErr w:type="spellStart"/>
      <w:r>
        <w:t>leren</w:t>
      </w:r>
      <w:proofErr w:type="spellEnd"/>
      <w:r>
        <w:t xml:space="preserve"> minder </w:t>
      </w:r>
      <w:proofErr w:type="spellStart"/>
      <w:r>
        <w:t>goed</w:t>
      </w:r>
      <w:proofErr w:type="spellEnd"/>
      <w:r>
        <w:t xml:space="preserve"> van </w:t>
      </w:r>
      <w:proofErr w:type="spellStart"/>
      <w:r>
        <w:t>droge</w:t>
      </w:r>
      <w:proofErr w:type="spellEnd"/>
      <w:r>
        <w:t xml:space="preserve"> </w:t>
      </w:r>
      <w:proofErr w:type="spellStart"/>
      <w:r>
        <w:t>herhaling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van </w:t>
      </w:r>
      <w:proofErr w:type="spellStart"/>
      <w:r>
        <w:t>inspiratie</w:t>
      </w:r>
      <w:proofErr w:type="spellEnd"/>
      <w:r>
        <w:t xml:space="preserve">. Ze </w:t>
      </w:r>
      <w:proofErr w:type="spellStart"/>
      <w:r>
        <w:t>zoeken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eigen </w:t>
      </w:r>
      <w:proofErr w:type="spellStart"/>
      <w:r>
        <w:t>manier</w:t>
      </w:r>
      <w:proofErr w:type="spellEnd"/>
      <w:r>
        <w:t xml:space="preserve"> om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uit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voeren</w:t>
      </w:r>
      <w:proofErr w:type="spellEnd"/>
      <w:r>
        <w:t xml:space="preserve">. </w:t>
      </w:r>
      <w:proofErr w:type="spellStart"/>
      <w:r>
        <w:t>Wanneer</w:t>
      </w:r>
      <w:proofErr w:type="spellEnd"/>
      <w:r>
        <w:t xml:space="preserve"> ze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verbonden</w:t>
      </w:r>
      <w:proofErr w:type="spellEnd"/>
      <w:r>
        <w:t xml:space="preserve"> </w:t>
      </w:r>
      <w:proofErr w:type="spellStart"/>
      <w:r>
        <w:t>voelen</w:t>
      </w:r>
      <w:proofErr w:type="spellEnd"/>
      <w:r>
        <w:t xml:space="preserve"> met het </w:t>
      </w:r>
      <w:proofErr w:type="spellStart"/>
      <w:r>
        <w:t>doel</w:t>
      </w:r>
      <w:proofErr w:type="spellEnd"/>
      <w:r>
        <w:t xml:space="preserve">, </w:t>
      </w:r>
      <w:proofErr w:type="spellStart"/>
      <w:r>
        <w:t>leren</w:t>
      </w:r>
      <w:proofErr w:type="spellEnd"/>
      <w:r>
        <w:t xml:space="preserve"> ze </w:t>
      </w:r>
      <w:proofErr w:type="spellStart"/>
      <w:r>
        <w:t>snel</w:t>
      </w:r>
      <w:proofErr w:type="spellEnd"/>
      <w:r>
        <w:t>.</w:t>
      </w:r>
    </w:p>
    <w:p w14:paraId="3D5E4D6E" w14:textId="77777777" w:rsidR="009C0D3E" w:rsidRDefault="009C0D3E"/>
    <w:p w14:paraId="0FE7A510" w14:textId="77777777" w:rsidR="009C0D3E" w:rsidRDefault="009C0D3E"/>
    <w:p w14:paraId="063A21C3" w14:textId="65CD4BF3" w:rsidR="00717A2C" w:rsidRDefault="00000000">
      <w:r>
        <w:lastRenderedPageBreak/>
        <w:t>Coach-tips</w:t>
      </w:r>
    </w:p>
    <w:p w14:paraId="7F2DE318" w14:textId="77777777" w:rsidR="00717A2C" w:rsidRDefault="00000000" w:rsidP="009C0D3E">
      <w:pPr>
        <w:pStyle w:val="Lijstalinea"/>
        <w:numPr>
          <w:ilvl w:val="0"/>
          <w:numId w:val="16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verhalende</w:t>
      </w:r>
      <w:proofErr w:type="spellEnd"/>
      <w:r>
        <w:t xml:space="preserve"> </w:t>
      </w:r>
      <w:proofErr w:type="spellStart"/>
      <w:r>
        <w:t>uitleg</w:t>
      </w:r>
      <w:proofErr w:type="spellEnd"/>
      <w:r>
        <w:t xml:space="preserve"> of </w:t>
      </w:r>
      <w:proofErr w:type="spellStart"/>
      <w:r>
        <w:t>metaforen</w:t>
      </w:r>
      <w:proofErr w:type="spellEnd"/>
      <w:r>
        <w:t>.</w:t>
      </w:r>
    </w:p>
    <w:p w14:paraId="1E6E04D6" w14:textId="77777777" w:rsidR="00717A2C" w:rsidRDefault="00000000" w:rsidP="009C0D3E">
      <w:pPr>
        <w:pStyle w:val="Lijstalinea"/>
        <w:numPr>
          <w:ilvl w:val="0"/>
          <w:numId w:val="16"/>
        </w:numPr>
      </w:pPr>
      <w:r>
        <w:t xml:space="preserve">Laat ze </w:t>
      </w:r>
      <w:proofErr w:type="spellStart"/>
      <w:r>
        <w:t>oefenen</w:t>
      </w:r>
      <w:proofErr w:type="spellEnd"/>
      <w:r>
        <w:t xml:space="preserve"> met </w:t>
      </w:r>
      <w:proofErr w:type="spellStart"/>
      <w:r>
        <w:t>inspirerende</w:t>
      </w:r>
      <w:proofErr w:type="spellEnd"/>
      <w:r>
        <w:t xml:space="preserve"> </w:t>
      </w:r>
      <w:proofErr w:type="spellStart"/>
      <w:r>
        <w:t>voorbeelden</w:t>
      </w:r>
      <w:proofErr w:type="spellEnd"/>
      <w:r>
        <w:t>.</w:t>
      </w:r>
    </w:p>
    <w:p w14:paraId="7DBC359E" w14:textId="77777777" w:rsidR="00717A2C" w:rsidRDefault="00000000" w:rsidP="009C0D3E">
      <w:pPr>
        <w:pStyle w:val="Lijstalinea"/>
        <w:numPr>
          <w:ilvl w:val="0"/>
          <w:numId w:val="16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eigen </w:t>
      </w:r>
      <w:proofErr w:type="spellStart"/>
      <w:r>
        <w:t>ideeën</w:t>
      </w:r>
      <w:proofErr w:type="spellEnd"/>
      <w:r>
        <w:t>.</w:t>
      </w:r>
    </w:p>
    <w:p w14:paraId="3861F139" w14:textId="77777777" w:rsidR="00717A2C" w:rsidRDefault="00000000" w:rsidP="009C0D3E">
      <w:pPr>
        <w:pStyle w:val="Lijstalinea"/>
        <w:numPr>
          <w:ilvl w:val="0"/>
          <w:numId w:val="16"/>
        </w:numPr>
      </w:pPr>
      <w:proofErr w:type="spellStart"/>
      <w:r>
        <w:t>Benadruk</w:t>
      </w:r>
      <w:proofErr w:type="spellEnd"/>
      <w:r>
        <w:t xml:space="preserve"> de </w:t>
      </w:r>
      <w:proofErr w:type="spellStart"/>
      <w:r>
        <w:t>betekenis</w:t>
      </w:r>
      <w:proofErr w:type="spellEnd"/>
      <w:r>
        <w:t xml:space="preserve"> van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oefening</w:t>
      </w:r>
      <w:proofErr w:type="spellEnd"/>
      <w:r>
        <w:t>.</w:t>
      </w:r>
    </w:p>
    <w:p w14:paraId="206FF718" w14:textId="77777777" w:rsidR="00717A2C" w:rsidRDefault="00000000" w:rsidP="009C0D3E">
      <w:pPr>
        <w:pStyle w:val="Lijstalinea"/>
        <w:numPr>
          <w:ilvl w:val="0"/>
          <w:numId w:val="16"/>
        </w:numPr>
      </w:pPr>
      <w:r>
        <w:t xml:space="preserve">Zorg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motiverende</w:t>
      </w:r>
      <w:proofErr w:type="spellEnd"/>
      <w:r>
        <w:t xml:space="preserve"> </w:t>
      </w:r>
      <w:proofErr w:type="spellStart"/>
      <w:r>
        <w:t>omgeving</w:t>
      </w:r>
      <w:proofErr w:type="spellEnd"/>
      <w:r>
        <w:t>.</w:t>
      </w:r>
    </w:p>
    <w:p w14:paraId="02670FF7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8. De </w:t>
      </w:r>
      <w:proofErr w:type="spellStart"/>
      <w:r w:rsidRPr="009C0D3E">
        <w:rPr>
          <w:b/>
          <w:bCs/>
        </w:rPr>
        <w:t>Puzzelaar</w:t>
      </w:r>
      <w:proofErr w:type="spellEnd"/>
      <w:r w:rsidRPr="009C0D3E">
        <w:rPr>
          <w:b/>
          <w:bCs/>
        </w:rPr>
        <w:t> (INTP)</w:t>
      </w:r>
    </w:p>
    <w:p w14:paraId="46DC2BB4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nieuwsgierig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analytisch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ontrafelt</w:t>
      </w:r>
      <w:proofErr w:type="spellEnd"/>
      <w:r>
        <w:t xml:space="preserve"> </w:t>
      </w:r>
      <w:proofErr w:type="spellStart"/>
      <w:r>
        <w:t>elke</w:t>
      </w:r>
      <w:proofErr w:type="spellEnd"/>
      <w:r>
        <w:t xml:space="preserve"> </w:t>
      </w:r>
      <w:proofErr w:type="spellStart"/>
      <w:r>
        <w:t>situatie</w:t>
      </w:r>
      <w:proofErr w:type="spellEnd"/>
      <w:r>
        <w:t>.”</w:t>
      </w:r>
    </w:p>
    <w:p w14:paraId="07858258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Matthijs de Ligt – </w:t>
      </w:r>
      <w:proofErr w:type="spellStart"/>
      <w:r>
        <w:t>denkt</w:t>
      </w:r>
      <w:proofErr w:type="spellEnd"/>
      <w:r>
        <w:t xml:space="preserve"> </w:t>
      </w:r>
      <w:proofErr w:type="spellStart"/>
      <w:r>
        <w:t>vooruit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analyseert</w:t>
      </w:r>
      <w:proofErr w:type="spellEnd"/>
      <w:r>
        <w:t xml:space="preserve"> slim in de </w:t>
      </w:r>
      <w:proofErr w:type="spellStart"/>
      <w:r>
        <w:t>verdediging</w:t>
      </w:r>
      <w:proofErr w:type="spellEnd"/>
      <w:r>
        <w:t>.</w:t>
      </w:r>
    </w:p>
    <w:p w14:paraId="27E62E4E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INTP-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analyseren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informatie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zomaar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, maar </w:t>
      </w:r>
      <w:proofErr w:type="spellStart"/>
      <w:r>
        <w:t>willen</w:t>
      </w:r>
      <w:proofErr w:type="spellEnd"/>
      <w:r>
        <w:t xml:space="preserve"> het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begrijpen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nieuwsgierig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experimenteren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speels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onderzoekend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</w:t>
      </w:r>
      <w:proofErr w:type="spellStart"/>
      <w:r>
        <w:t>goed</w:t>
      </w:r>
      <w:proofErr w:type="spellEnd"/>
      <w:r>
        <w:t xml:space="preserve"> in </w:t>
      </w:r>
      <w:proofErr w:type="spellStart"/>
      <w:r>
        <w:t>situaties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ze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mogen</w:t>
      </w:r>
      <w:proofErr w:type="spellEnd"/>
      <w:r>
        <w:t xml:space="preserve"> </w:t>
      </w:r>
      <w:proofErr w:type="spellStart"/>
      <w:r>
        <w:t>puzzelen</w:t>
      </w:r>
      <w:proofErr w:type="spellEnd"/>
      <w:r>
        <w:t>.</w:t>
      </w:r>
    </w:p>
    <w:p w14:paraId="448B32FD" w14:textId="77777777" w:rsidR="00717A2C" w:rsidRDefault="00000000">
      <w:r>
        <w:t>Coach-tips</w:t>
      </w:r>
    </w:p>
    <w:p w14:paraId="2B2FE6C8" w14:textId="77777777" w:rsidR="00717A2C" w:rsidRDefault="00000000" w:rsidP="009C0D3E">
      <w:pPr>
        <w:pStyle w:val="Lijstalinea"/>
        <w:numPr>
          <w:ilvl w:val="0"/>
          <w:numId w:val="17"/>
        </w:numPr>
      </w:pPr>
      <w:proofErr w:type="spellStart"/>
      <w:r>
        <w:t>Moedig</w:t>
      </w:r>
      <w:proofErr w:type="spellEnd"/>
      <w:r>
        <w:t xml:space="preserve"> hen </w:t>
      </w:r>
      <w:proofErr w:type="spellStart"/>
      <w:r>
        <w:t>aan</w:t>
      </w:r>
      <w:proofErr w:type="spellEnd"/>
      <w:r>
        <w:t xml:space="preserve"> om </w:t>
      </w:r>
      <w:proofErr w:type="spellStart"/>
      <w:r>
        <w:t>vragen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stellen</w:t>
      </w:r>
      <w:proofErr w:type="spellEnd"/>
      <w:r>
        <w:t>.</w:t>
      </w:r>
    </w:p>
    <w:p w14:paraId="67B55C72" w14:textId="77777777" w:rsidR="00717A2C" w:rsidRDefault="00000000" w:rsidP="009C0D3E">
      <w:pPr>
        <w:pStyle w:val="Lijstalinea"/>
        <w:numPr>
          <w:ilvl w:val="0"/>
          <w:numId w:val="17"/>
        </w:numPr>
      </w:pPr>
      <w:r>
        <w:t xml:space="preserve">Laat ze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oplossingen</w:t>
      </w:r>
      <w:proofErr w:type="spellEnd"/>
      <w:r>
        <w:t xml:space="preserve"> </w:t>
      </w:r>
      <w:proofErr w:type="spellStart"/>
      <w:r>
        <w:t>bedenken</w:t>
      </w:r>
      <w:proofErr w:type="spellEnd"/>
      <w:r>
        <w:t>.</w:t>
      </w:r>
    </w:p>
    <w:p w14:paraId="33A880CB" w14:textId="77777777" w:rsidR="00717A2C" w:rsidRDefault="00000000" w:rsidP="009C0D3E">
      <w:pPr>
        <w:pStyle w:val="Lijstalinea"/>
        <w:numPr>
          <w:ilvl w:val="0"/>
          <w:numId w:val="17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uitdagende</w:t>
      </w:r>
      <w:proofErr w:type="spellEnd"/>
      <w:r>
        <w:t xml:space="preserve"> </w:t>
      </w:r>
      <w:proofErr w:type="spellStart"/>
      <w:r>
        <w:t>tactische</w:t>
      </w:r>
      <w:proofErr w:type="spellEnd"/>
      <w:r>
        <w:t xml:space="preserve"> of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puzzels</w:t>
      </w:r>
      <w:proofErr w:type="spellEnd"/>
      <w:r>
        <w:t>.</w:t>
      </w:r>
    </w:p>
    <w:p w14:paraId="6261BD7E" w14:textId="77777777" w:rsidR="00717A2C" w:rsidRDefault="00000000" w:rsidP="009C0D3E">
      <w:pPr>
        <w:pStyle w:val="Lijstalinea"/>
        <w:numPr>
          <w:ilvl w:val="0"/>
          <w:numId w:val="17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ruimte</w:t>
      </w:r>
      <w:proofErr w:type="spellEnd"/>
      <w:r>
        <w:t xml:space="preserve"> om </w:t>
      </w:r>
      <w:proofErr w:type="spellStart"/>
      <w:r>
        <w:t>te</w:t>
      </w:r>
      <w:proofErr w:type="spellEnd"/>
      <w:r>
        <w:t xml:space="preserve"> </w:t>
      </w:r>
      <w:proofErr w:type="spellStart"/>
      <w:r>
        <w:t>experimenteren</w:t>
      </w:r>
      <w:proofErr w:type="spellEnd"/>
      <w:r>
        <w:t>.</w:t>
      </w:r>
    </w:p>
    <w:p w14:paraId="5AAF6B21" w14:textId="77777777" w:rsidR="00717A2C" w:rsidRDefault="00000000" w:rsidP="009C0D3E">
      <w:pPr>
        <w:pStyle w:val="Lijstalinea"/>
        <w:numPr>
          <w:ilvl w:val="0"/>
          <w:numId w:val="17"/>
        </w:numPr>
      </w:pPr>
      <w:proofErr w:type="spellStart"/>
      <w:r>
        <w:t>Stimuleer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nieuwsgierigheid</w:t>
      </w:r>
      <w:proofErr w:type="spellEnd"/>
      <w:r>
        <w:t xml:space="preserve"> met </w:t>
      </w:r>
      <w:proofErr w:type="spellStart"/>
      <w:r>
        <w:t>variatie</w:t>
      </w:r>
      <w:proofErr w:type="spellEnd"/>
      <w:r>
        <w:t>.</w:t>
      </w:r>
    </w:p>
    <w:p w14:paraId="16ADC175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9. De </w:t>
      </w:r>
      <w:proofErr w:type="spellStart"/>
      <w:r w:rsidRPr="009C0D3E">
        <w:rPr>
          <w:b/>
          <w:bCs/>
        </w:rPr>
        <w:t>Actiespeler</w:t>
      </w:r>
      <w:proofErr w:type="spellEnd"/>
      <w:r w:rsidRPr="009C0D3E">
        <w:rPr>
          <w:b/>
          <w:bCs/>
        </w:rPr>
        <w:t> (ESTP)</w:t>
      </w:r>
    </w:p>
    <w:p w14:paraId="22E371A2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gedurfd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leert</w:t>
      </w:r>
      <w:proofErr w:type="spellEnd"/>
      <w:r>
        <w:t xml:space="preserve"> door direct in </w:t>
      </w:r>
      <w:proofErr w:type="spellStart"/>
      <w:r>
        <w:t>actie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komen</w:t>
      </w:r>
      <w:proofErr w:type="spellEnd"/>
      <w:r>
        <w:t>.”</w:t>
      </w:r>
    </w:p>
    <w:p w14:paraId="0A8B1C50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Kylian Mbappé – </w:t>
      </w:r>
      <w:proofErr w:type="spellStart"/>
      <w:r>
        <w:t>razendsnel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leert</w:t>
      </w:r>
      <w:proofErr w:type="spellEnd"/>
      <w:r>
        <w:t xml:space="preserve"> het </w:t>
      </w:r>
      <w:proofErr w:type="spellStart"/>
      <w:r>
        <w:t>meest</w:t>
      </w:r>
      <w:proofErr w:type="spellEnd"/>
      <w:r>
        <w:t xml:space="preserve"> in het </w:t>
      </w:r>
      <w:proofErr w:type="spellStart"/>
      <w:r>
        <w:t>spel</w:t>
      </w:r>
      <w:proofErr w:type="spellEnd"/>
      <w:r>
        <w:t xml:space="preserve"> </w:t>
      </w:r>
      <w:proofErr w:type="spellStart"/>
      <w:r>
        <w:t>zelf</w:t>
      </w:r>
      <w:proofErr w:type="spellEnd"/>
      <w:r>
        <w:t>.</w:t>
      </w:r>
    </w:p>
    <w:p w14:paraId="15C9CEFB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ESTP-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razendsnel</w:t>
      </w:r>
      <w:proofErr w:type="spellEnd"/>
      <w:r>
        <w:t xml:space="preserve"> in </w:t>
      </w:r>
      <w:proofErr w:type="spellStart"/>
      <w:r>
        <w:t>actie</w:t>
      </w:r>
      <w:proofErr w:type="spellEnd"/>
      <w:r>
        <w:t xml:space="preserve">. Hun </w:t>
      </w:r>
      <w:proofErr w:type="spellStart"/>
      <w:r>
        <w:t>aandacht</w:t>
      </w:r>
      <w:proofErr w:type="spellEnd"/>
      <w:r>
        <w:t xml:space="preserve"> is </w:t>
      </w:r>
      <w:proofErr w:type="spellStart"/>
      <w:r>
        <w:t>kort</w:t>
      </w:r>
      <w:proofErr w:type="spellEnd"/>
      <w:r>
        <w:t xml:space="preserve">, </w:t>
      </w:r>
      <w:proofErr w:type="spellStart"/>
      <w:r>
        <w:t>dus</w:t>
      </w:r>
      <w:proofErr w:type="spellEnd"/>
      <w:r>
        <w:t xml:space="preserve">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t>intensieve</w:t>
      </w:r>
      <w:proofErr w:type="spellEnd"/>
      <w:r>
        <w:t xml:space="preserve"> </w:t>
      </w:r>
      <w:proofErr w:type="spellStart"/>
      <w:r>
        <w:t>oefeningen</w:t>
      </w:r>
      <w:proofErr w:type="spellEnd"/>
      <w:r>
        <w:t xml:space="preserve">. Ze </w:t>
      </w:r>
      <w:proofErr w:type="spellStart"/>
      <w:r>
        <w:t>houden</w:t>
      </w:r>
      <w:proofErr w:type="spellEnd"/>
      <w:r>
        <w:t xml:space="preserve"> van </w:t>
      </w:r>
      <w:proofErr w:type="spellStart"/>
      <w:r>
        <w:t>competitie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spanning. Lange </w:t>
      </w:r>
      <w:proofErr w:type="spellStart"/>
      <w:r>
        <w:t>uitleg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,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door </w:t>
      </w:r>
      <w:proofErr w:type="spellStart"/>
      <w:r>
        <w:t>meteen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beginnen</w:t>
      </w:r>
      <w:proofErr w:type="spellEnd"/>
      <w:r>
        <w:t xml:space="preserve">. </w:t>
      </w:r>
      <w:proofErr w:type="spellStart"/>
      <w:r>
        <w:t>Directe</w:t>
      </w:r>
      <w:proofErr w:type="spellEnd"/>
      <w:r>
        <w:t xml:space="preserve"> feedback </w:t>
      </w:r>
      <w:proofErr w:type="spellStart"/>
      <w:r>
        <w:t>motiveert</w:t>
      </w:r>
      <w:proofErr w:type="spellEnd"/>
      <w:r>
        <w:t xml:space="preserve"> hen.</w:t>
      </w:r>
    </w:p>
    <w:p w14:paraId="7A162336" w14:textId="77777777" w:rsidR="00717A2C" w:rsidRDefault="00000000">
      <w:r>
        <w:t>Coach-tips</w:t>
      </w:r>
    </w:p>
    <w:p w14:paraId="3E51B904" w14:textId="77777777" w:rsidR="00717A2C" w:rsidRDefault="00000000" w:rsidP="009C0D3E">
      <w:pPr>
        <w:pStyle w:val="Lijstalinea"/>
        <w:numPr>
          <w:ilvl w:val="0"/>
          <w:numId w:val="18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korte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krachtige</w:t>
      </w:r>
      <w:proofErr w:type="spellEnd"/>
      <w:r>
        <w:t xml:space="preserve"> </w:t>
      </w:r>
      <w:proofErr w:type="spellStart"/>
      <w:r>
        <w:t>uitleg</w:t>
      </w:r>
      <w:proofErr w:type="spellEnd"/>
      <w:r>
        <w:t>.</w:t>
      </w:r>
    </w:p>
    <w:p w14:paraId="6033A598" w14:textId="77777777" w:rsidR="00717A2C" w:rsidRDefault="00000000" w:rsidP="009C0D3E">
      <w:pPr>
        <w:pStyle w:val="Lijstalinea"/>
        <w:numPr>
          <w:ilvl w:val="0"/>
          <w:numId w:val="18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spel</w:t>
      </w:r>
      <w:proofErr w:type="spellEnd"/>
      <w:r>
        <w:t xml:space="preserve">- </w:t>
      </w:r>
      <w:proofErr w:type="spellStart"/>
      <w:r>
        <w:t>en</w:t>
      </w:r>
      <w:proofErr w:type="spellEnd"/>
      <w:r>
        <w:t xml:space="preserve"> </w:t>
      </w:r>
      <w:proofErr w:type="spellStart"/>
      <w:r>
        <w:t>partijvormen</w:t>
      </w:r>
      <w:proofErr w:type="spellEnd"/>
      <w:r>
        <w:t>.</w:t>
      </w:r>
    </w:p>
    <w:p w14:paraId="38649B93" w14:textId="77777777" w:rsidR="00717A2C" w:rsidRDefault="00000000" w:rsidP="009C0D3E">
      <w:pPr>
        <w:pStyle w:val="Lijstalinea"/>
        <w:numPr>
          <w:ilvl w:val="0"/>
          <w:numId w:val="18"/>
        </w:numPr>
      </w:pPr>
      <w:r>
        <w:t xml:space="preserve">Houd tempo </w:t>
      </w:r>
      <w:proofErr w:type="spellStart"/>
      <w:r>
        <w:t>hoog</w:t>
      </w:r>
      <w:proofErr w:type="spellEnd"/>
      <w:r>
        <w:t>.</w:t>
      </w:r>
    </w:p>
    <w:p w14:paraId="06B12AB3" w14:textId="77777777" w:rsidR="00717A2C" w:rsidRDefault="00000000" w:rsidP="009C0D3E">
      <w:pPr>
        <w:pStyle w:val="Lijstalinea"/>
        <w:numPr>
          <w:ilvl w:val="0"/>
          <w:numId w:val="18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feedback </w:t>
      </w:r>
      <w:proofErr w:type="spellStart"/>
      <w:r>
        <w:t>tijdens</w:t>
      </w:r>
      <w:proofErr w:type="spellEnd"/>
      <w:r>
        <w:t xml:space="preserve"> het </w:t>
      </w:r>
      <w:proofErr w:type="spellStart"/>
      <w:r>
        <w:t>spel</w:t>
      </w:r>
      <w:proofErr w:type="spellEnd"/>
      <w:r>
        <w:t>.</w:t>
      </w:r>
    </w:p>
    <w:p w14:paraId="55BFD5C4" w14:textId="77777777" w:rsidR="00717A2C" w:rsidRDefault="00000000" w:rsidP="009C0D3E">
      <w:pPr>
        <w:pStyle w:val="Lijstalinea"/>
        <w:numPr>
          <w:ilvl w:val="0"/>
          <w:numId w:val="18"/>
        </w:numPr>
      </w:pPr>
      <w:r>
        <w:t xml:space="preserve">Maak </w:t>
      </w:r>
      <w:proofErr w:type="spellStart"/>
      <w:r>
        <w:t>oefeningen</w:t>
      </w:r>
      <w:proofErr w:type="spellEnd"/>
      <w:r>
        <w:t xml:space="preserve"> </w:t>
      </w:r>
      <w:proofErr w:type="spellStart"/>
      <w:r>
        <w:t>competitief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spannend</w:t>
      </w:r>
      <w:proofErr w:type="spellEnd"/>
      <w:r>
        <w:t>.</w:t>
      </w:r>
    </w:p>
    <w:p w14:paraId="3B7897A5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lastRenderedPageBreak/>
        <w:t xml:space="preserve">10. De </w:t>
      </w:r>
      <w:proofErr w:type="spellStart"/>
      <w:r w:rsidRPr="009C0D3E">
        <w:rPr>
          <w:b/>
          <w:bCs/>
        </w:rPr>
        <w:t>Pleziermaker</w:t>
      </w:r>
      <w:proofErr w:type="spellEnd"/>
      <w:r w:rsidRPr="009C0D3E">
        <w:rPr>
          <w:b/>
          <w:bCs/>
        </w:rPr>
        <w:t> (ESFP)</w:t>
      </w:r>
    </w:p>
    <w:p w14:paraId="1C5E6DCF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energiek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vrolijk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brengt</w:t>
      </w:r>
      <w:proofErr w:type="spellEnd"/>
      <w:r>
        <w:t xml:space="preserve"> </w:t>
      </w:r>
      <w:proofErr w:type="spellStart"/>
      <w:r>
        <w:t>plezier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enthousiasme</w:t>
      </w:r>
      <w:proofErr w:type="spellEnd"/>
      <w:r>
        <w:t xml:space="preserve"> in het team.”</w:t>
      </w:r>
    </w:p>
    <w:p w14:paraId="6DA76202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Vinícius Júnior – </w:t>
      </w:r>
      <w:proofErr w:type="spellStart"/>
      <w:r>
        <w:t>sprankelend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spelend</w:t>
      </w:r>
      <w:proofErr w:type="spellEnd"/>
      <w:r>
        <w:t xml:space="preserve"> met </w:t>
      </w:r>
      <w:proofErr w:type="spellStart"/>
      <w:r>
        <w:t>plezier</w:t>
      </w:r>
      <w:proofErr w:type="spellEnd"/>
      <w:r>
        <w:t>.</w:t>
      </w:r>
    </w:p>
    <w:p w14:paraId="4967CF54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ESFP-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vooral</w:t>
      </w:r>
      <w:proofErr w:type="spellEnd"/>
      <w:r>
        <w:t xml:space="preserve"> via </w:t>
      </w:r>
      <w:proofErr w:type="spellStart"/>
      <w:r>
        <w:t>plezier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interactie</w:t>
      </w:r>
      <w:proofErr w:type="spellEnd"/>
      <w:r>
        <w:t xml:space="preserve">. Ze </w:t>
      </w:r>
      <w:proofErr w:type="spellStart"/>
      <w:r>
        <w:t>hebben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enthousiasme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oefenstof</w:t>
      </w:r>
      <w:proofErr w:type="spellEnd"/>
      <w:r>
        <w:t xml:space="preserve"> op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sfeer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minder </w:t>
      </w:r>
      <w:proofErr w:type="spellStart"/>
      <w:r>
        <w:t>goed</w:t>
      </w:r>
      <w:proofErr w:type="spellEnd"/>
      <w:r>
        <w:t xml:space="preserve"> van </w:t>
      </w:r>
      <w:proofErr w:type="spellStart"/>
      <w:r>
        <w:t>strakke</w:t>
      </w:r>
      <w:proofErr w:type="spellEnd"/>
      <w:r>
        <w:t xml:space="preserve"> </w:t>
      </w:r>
      <w:proofErr w:type="gramStart"/>
      <w:r>
        <w:t>schema’s</w:t>
      </w:r>
      <w:proofErr w:type="gramEnd"/>
      <w:r>
        <w:t xml:space="preserve">. Samen </w:t>
      </w:r>
      <w:proofErr w:type="spellStart"/>
      <w:r>
        <w:t>spelen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plezier</w:t>
      </w:r>
      <w:proofErr w:type="spellEnd"/>
      <w:r>
        <w:t xml:space="preserve"> </w:t>
      </w:r>
      <w:proofErr w:type="spellStart"/>
      <w:r>
        <w:t>maken</w:t>
      </w:r>
      <w:proofErr w:type="spellEnd"/>
      <w:r>
        <w:t xml:space="preserve"> </w:t>
      </w:r>
      <w:proofErr w:type="spellStart"/>
      <w:r>
        <w:t>motiveert</w:t>
      </w:r>
      <w:proofErr w:type="spellEnd"/>
      <w:r>
        <w:t xml:space="preserve"> hen.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stof</w:t>
      </w:r>
      <w:proofErr w:type="spellEnd"/>
      <w:r>
        <w:t xml:space="preserve"> </w:t>
      </w:r>
      <w:proofErr w:type="spellStart"/>
      <w:r>
        <w:t>sneller</w:t>
      </w:r>
      <w:proofErr w:type="spellEnd"/>
      <w:r>
        <w:t xml:space="preserve"> mee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zich</w:t>
      </w:r>
      <w:proofErr w:type="spellEnd"/>
      <w:r>
        <w:t xml:space="preserve"> </w:t>
      </w:r>
      <w:proofErr w:type="spellStart"/>
      <w:r>
        <w:t>vermaken</w:t>
      </w:r>
      <w:proofErr w:type="spellEnd"/>
      <w:r>
        <w:t>.</w:t>
      </w:r>
    </w:p>
    <w:p w14:paraId="2E8992DF" w14:textId="77777777" w:rsidR="00717A2C" w:rsidRDefault="00000000">
      <w:r>
        <w:t>Coach-tips</w:t>
      </w:r>
    </w:p>
    <w:p w14:paraId="6ED4482E" w14:textId="77777777" w:rsidR="00717A2C" w:rsidRDefault="00000000" w:rsidP="009C0D3E">
      <w:pPr>
        <w:pStyle w:val="Lijstalinea"/>
        <w:numPr>
          <w:ilvl w:val="0"/>
          <w:numId w:val="19"/>
        </w:numPr>
      </w:pPr>
      <w:r>
        <w:t xml:space="preserve">Zorg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speelse</w:t>
      </w:r>
      <w:proofErr w:type="spellEnd"/>
      <w:r>
        <w:t xml:space="preserve"> </w:t>
      </w:r>
      <w:proofErr w:type="spellStart"/>
      <w:r>
        <w:t>trainingsvorm</w:t>
      </w:r>
      <w:proofErr w:type="spellEnd"/>
      <w:r>
        <w:t>.</w:t>
      </w:r>
    </w:p>
    <w:p w14:paraId="60E1FE60" w14:textId="77777777" w:rsidR="00717A2C" w:rsidRDefault="00000000" w:rsidP="009C0D3E">
      <w:pPr>
        <w:pStyle w:val="Lijstalinea"/>
        <w:numPr>
          <w:ilvl w:val="0"/>
          <w:numId w:val="19"/>
        </w:numPr>
      </w:pPr>
      <w:proofErr w:type="spellStart"/>
      <w:r>
        <w:t>Gebruik</w:t>
      </w:r>
      <w:proofErr w:type="spellEnd"/>
      <w:r>
        <w:t xml:space="preserve"> humor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plezier</w:t>
      </w:r>
      <w:proofErr w:type="spellEnd"/>
      <w:r>
        <w:t>.</w:t>
      </w:r>
    </w:p>
    <w:p w14:paraId="58E897D8" w14:textId="77777777" w:rsidR="00717A2C" w:rsidRDefault="00000000" w:rsidP="009C0D3E">
      <w:pPr>
        <w:pStyle w:val="Lijstalinea"/>
        <w:numPr>
          <w:ilvl w:val="0"/>
          <w:numId w:val="19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complimenten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feedback.</w:t>
      </w:r>
    </w:p>
    <w:p w14:paraId="6E1613AE" w14:textId="77777777" w:rsidR="00717A2C" w:rsidRDefault="00000000" w:rsidP="009C0D3E">
      <w:pPr>
        <w:pStyle w:val="Lijstalinea"/>
        <w:numPr>
          <w:ilvl w:val="0"/>
          <w:numId w:val="19"/>
        </w:numPr>
      </w:pPr>
      <w:proofErr w:type="spellStart"/>
      <w:r>
        <w:t>Betrek</w:t>
      </w:r>
      <w:proofErr w:type="spellEnd"/>
      <w:r>
        <w:t xml:space="preserve"> ze in </w:t>
      </w:r>
      <w:proofErr w:type="spellStart"/>
      <w:r>
        <w:t>groepsactiviteiten</w:t>
      </w:r>
      <w:proofErr w:type="spellEnd"/>
      <w:r>
        <w:t>.</w:t>
      </w:r>
    </w:p>
    <w:p w14:paraId="5FFDEEB9" w14:textId="77777777" w:rsidR="00717A2C" w:rsidRDefault="00000000" w:rsidP="009C0D3E">
      <w:pPr>
        <w:pStyle w:val="Lijstalinea"/>
        <w:numPr>
          <w:ilvl w:val="0"/>
          <w:numId w:val="19"/>
        </w:numPr>
      </w:pPr>
      <w:r>
        <w:t xml:space="preserve">Wissel </w:t>
      </w:r>
      <w:proofErr w:type="spellStart"/>
      <w:r>
        <w:t>oefeningen</w:t>
      </w:r>
      <w:proofErr w:type="spellEnd"/>
      <w:r>
        <w:t xml:space="preserve"> </w:t>
      </w:r>
      <w:proofErr w:type="spellStart"/>
      <w:r>
        <w:t>af</w:t>
      </w:r>
      <w:proofErr w:type="spellEnd"/>
      <w:r>
        <w:t xml:space="preserve"> om </w:t>
      </w:r>
      <w:proofErr w:type="spellStart"/>
      <w:r>
        <w:t>verveling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voorkomen</w:t>
      </w:r>
      <w:proofErr w:type="spellEnd"/>
      <w:r>
        <w:t>.</w:t>
      </w:r>
    </w:p>
    <w:p w14:paraId="2BBC1A6E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11. De </w:t>
      </w:r>
      <w:proofErr w:type="spellStart"/>
      <w:r w:rsidRPr="009C0D3E">
        <w:rPr>
          <w:b/>
          <w:bCs/>
        </w:rPr>
        <w:t>Ideeënbedenker</w:t>
      </w:r>
      <w:proofErr w:type="spellEnd"/>
      <w:r w:rsidRPr="009C0D3E">
        <w:rPr>
          <w:b/>
          <w:bCs/>
        </w:rPr>
        <w:t> (ENFP)</w:t>
      </w:r>
    </w:p>
    <w:p w14:paraId="6A4EC506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creatief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inspirerend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bruist</w:t>
      </w:r>
      <w:proofErr w:type="spellEnd"/>
      <w:r>
        <w:t xml:space="preserve"> van de </w:t>
      </w:r>
      <w:proofErr w:type="spellStart"/>
      <w:r>
        <w:t>nieuwe</w:t>
      </w:r>
      <w:proofErr w:type="spellEnd"/>
      <w:r>
        <w:t xml:space="preserve"> </w:t>
      </w:r>
      <w:proofErr w:type="spellStart"/>
      <w:r>
        <w:t>ideeën</w:t>
      </w:r>
      <w:proofErr w:type="spellEnd"/>
      <w:r>
        <w:t>.”</w:t>
      </w:r>
    </w:p>
    <w:p w14:paraId="6AE979ED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João Félix – </w:t>
      </w:r>
      <w:proofErr w:type="spellStart"/>
      <w:r>
        <w:t>speels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op </w:t>
      </w:r>
      <w:proofErr w:type="spellStart"/>
      <w:r>
        <w:t>zoek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creatieve</w:t>
      </w:r>
      <w:proofErr w:type="spellEnd"/>
      <w:r>
        <w:t xml:space="preserve"> </w:t>
      </w:r>
      <w:proofErr w:type="spellStart"/>
      <w:r>
        <w:t>oplossingen</w:t>
      </w:r>
      <w:proofErr w:type="spellEnd"/>
      <w:r>
        <w:t>.</w:t>
      </w:r>
    </w:p>
    <w:p w14:paraId="19F777E1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ENFP-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er </w:t>
      </w:r>
      <w:proofErr w:type="spellStart"/>
      <w:r>
        <w:t>variatie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creativiteit</w:t>
      </w:r>
      <w:proofErr w:type="spellEnd"/>
      <w:r>
        <w:t xml:space="preserve"> is. Ze </w:t>
      </w:r>
      <w:proofErr w:type="spellStart"/>
      <w:r>
        <w:t>houden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van </w:t>
      </w:r>
      <w:proofErr w:type="spellStart"/>
      <w:r>
        <w:t>herhaling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raken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</w:t>
      </w:r>
      <w:proofErr w:type="spellStart"/>
      <w:r>
        <w:t>verveeld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enthousiast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inspireren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anderen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flexibel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speels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oefenstof</w:t>
      </w:r>
      <w:proofErr w:type="spellEnd"/>
      <w:r>
        <w:t xml:space="preserve"> het best op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afwisselende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vrije</w:t>
      </w:r>
      <w:proofErr w:type="spellEnd"/>
      <w:r>
        <w:t xml:space="preserve"> setting.</w:t>
      </w:r>
    </w:p>
    <w:p w14:paraId="45BEB31A" w14:textId="77777777" w:rsidR="00717A2C" w:rsidRDefault="00000000">
      <w:r>
        <w:t>Coach-tips</w:t>
      </w:r>
    </w:p>
    <w:p w14:paraId="3FE9C769" w14:textId="77777777" w:rsidR="00717A2C" w:rsidRDefault="00000000" w:rsidP="009C0D3E">
      <w:pPr>
        <w:pStyle w:val="Lijstalinea"/>
        <w:numPr>
          <w:ilvl w:val="0"/>
          <w:numId w:val="20"/>
        </w:numPr>
      </w:pPr>
      <w:r>
        <w:t xml:space="preserve">Wissel </w:t>
      </w:r>
      <w:proofErr w:type="spellStart"/>
      <w:r>
        <w:t>oefeningen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af</w:t>
      </w:r>
      <w:proofErr w:type="spellEnd"/>
      <w:r>
        <w:t>.</w:t>
      </w:r>
    </w:p>
    <w:p w14:paraId="0693CE41" w14:textId="77777777" w:rsidR="00717A2C" w:rsidRDefault="00000000" w:rsidP="009C0D3E">
      <w:pPr>
        <w:pStyle w:val="Lijstalinea"/>
        <w:numPr>
          <w:ilvl w:val="0"/>
          <w:numId w:val="20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creatieve</w:t>
      </w:r>
      <w:proofErr w:type="spellEnd"/>
      <w:r>
        <w:t xml:space="preserve"> </w:t>
      </w:r>
      <w:proofErr w:type="spellStart"/>
      <w:r>
        <w:t>opdrachten</w:t>
      </w:r>
      <w:proofErr w:type="spellEnd"/>
      <w:r>
        <w:t>.</w:t>
      </w:r>
    </w:p>
    <w:p w14:paraId="6F5C558C" w14:textId="77777777" w:rsidR="00717A2C" w:rsidRDefault="00000000" w:rsidP="009C0D3E">
      <w:pPr>
        <w:pStyle w:val="Lijstalinea"/>
        <w:numPr>
          <w:ilvl w:val="0"/>
          <w:numId w:val="20"/>
        </w:numPr>
      </w:pPr>
      <w:r>
        <w:t xml:space="preserve">Laat </w:t>
      </w:r>
      <w:proofErr w:type="spellStart"/>
      <w:r>
        <w:t>ruimte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eigen </w:t>
      </w:r>
      <w:proofErr w:type="spellStart"/>
      <w:r>
        <w:t>invulling</w:t>
      </w:r>
      <w:proofErr w:type="spellEnd"/>
      <w:r>
        <w:t>.</w:t>
      </w:r>
    </w:p>
    <w:p w14:paraId="444AD611" w14:textId="77777777" w:rsidR="00717A2C" w:rsidRDefault="00000000" w:rsidP="009C0D3E">
      <w:pPr>
        <w:pStyle w:val="Lijstalinea"/>
        <w:numPr>
          <w:ilvl w:val="0"/>
          <w:numId w:val="20"/>
        </w:numPr>
      </w:pPr>
      <w:proofErr w:type="spellStart"/>
      <w:r>
        <w:t>Stimuleer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enthousiasme</w:t>
      </w:r>
      <w:proofErr w:type="spellEnd"/>
      <w:r>
        <w:t>.</w:t>
      </w:r>
    </w:p>
    <w:p w14:paraId="2F2D6195" w14:textId="2716277F" w:rsidR="00717A2C" w:rsidRDefault="00000000" w:rsidP="009C0D3E">
      <w:pPr>
        <w:pStyle w:val="Lijstalinea"/>
        <w:numPr>
          <w:ilvl w:val="0"/>
          <w:numId w:val="20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uitdagende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inspirerende</w:t>
      </w:r>
      <w:proofErr w:type="spellEnd"/>
      <w:r>
        <w:t xml:space="preserve"> </w:t>
      </w:r>
      <w:proofErr w:type="spellStart"/>
      <w:r>
        <w:t>doelen</w:t>
      </w:r>
      <w:proofErr w:type="spellEnd"/>
      <w:r>
        <w:t>.</w:t>
      </w:r>
    </w:p>
    <w:p w14:paraId="7B056A71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>12. De Uitdager (ENTP)</w:t>
      </w:r>
    </w:p>
    <w:p w14:paraId="19D15EAC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vindingrijk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gedurfd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zoekt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de </w:t>
      </w:r>
      <w:proofErr w:type="spellStart"/>
      <w:r>
        <w:t>uitdaging</w:t>
      </w:r>
      <w:proofErr w:type="spellEnd"/>
      <w:r>
        <w:t xml:space="preserve"> op.”</w:t>
      </w:r>
    </w:p>
    <w:p w14:paraId="1029BC70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Zlatan Ibrahimović – </w:t>
      </w:r>
      <w:proofErr w:type="spellStart"/>
      <w:r>
        <w:t>eigenzinnig</w:t>
      </w:r>
      <w:proofErr w:type="spellEnd"/>
      <w:r>
        <w:t xml:space="preserve">, </w:t>
      </w:r>
      <w:proofErr w:type="spellStart"/>
      <w:r>
        <w:t>uitdagend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altijd</w:t>
      </w:r>
      <w:proofErr w:type="spellEnd"/>
      <w:r>
        <w:t xml:space="preserve"> vol </w:t>
      </w:r>
      <w:proofErr w:type="spellStart"/>
      <w:r>
        <w:t>bravoure</w:t>
      </w:r>
      <w:proofErr w:type="spellEnd"/>
      <w:r>
        <w:t>.</w:t>
      </w:r>
    </w:p>
    <w:p w14:paraId="2C2EC0E6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ENTP-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spelen</w:t>
      </w:r>
      <w:proofErr w:type="spellEnd"/>
      <w:r>
        <w:t xml:space="preserve"> met </w:t>
      </w:r>
      <w:proofErr w:type="spellStart"/>
      <w:r>
        <w:t>ideeën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door </w:t>
      </w:r>
      <w:proofErr w:type="spellStart"/>
      <w:r>
        <w:t>uitdagingen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slim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grappig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dingen</w:t>
      </w:r>
      <w:proofErr w:type="spellEnd"/>
      <w:r>
        <w:t xml:space="preserve"> op </w:t>
      </w:r>
      <w:proofErr w:type="spellStart"/>
      <w:r>
        <w:t>hun</w:t>
      </w:r>
      <w:proofErr w:type="spellEnd"/>
      <w:r>
        <w:t xml:space="preserve"> </w:t>
      </w:r>
      <w:proofErr w:type="spellStart"/>
      <w:r>
        <w:t>manier</w:t>
      </w:r>
      <w:proofErr w:type="spellEnd"/>
      <w:r>
        <w:t xml:space="preserve"> </w:t>
      </w:r>
      <w:proofErr w:type="spellStart"/>
      <w:r>
        <w:t>uitproberen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van </w:t>
      </w:r>
      <w:proofErr w:type="spellStart"/>
      <w:r>
        <w:t>strakke</w:t>
      </w:r>
      <w:proofErr w:type="spellEnd"/>
      <w:r>
        <w:t xml:space="preserve"> </w:t>
      </w:r>
      <w:proofErr w:type="spellStart"/>
      <w:r>
        <w:lastRenderedPageBreak/>
        <w:t>structuren</w:t>
      </w:r>
      <w:proofErr w:type="spellEnd"/>
      <w:r>
        <w:t xml:space="preserve">, maar </w:t>
      </w:r>
      <w:proofErr w:type="spellStart"/>
      <w:r>
        <w:t>wel</w:t>
      </w:r>
      <w:proofErr w:type="spellEnd"/>
      <w:r>
        <w:t xml:space="preserve"> van </w:t>
      </w:r>
      <w:proofErr w:type="spellStart"/>
      <w:r>
        <w:t>vrijheid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onderzoekend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speels</w:t>
      </w:r>
      <w:proofErr w:type="spellEnd"/>
      <w:r>
        <w:t xml:space="preserve">. Ze </w:t>
      </w:r>
      <w:proofErr w:type="spellStart"/>
      <w:r>
        <w:t>houden</w:t>
      </w:r>
      <w:proofErr w:type="spellEnd"/>
      <w:r>
        <w:t xml:space="preserve"> van </w:t>
      </w:r>
      <w:proofErr w:type="spellStart"/>
      <w:r>
        <w:t>sparren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improviseren</w:t>
      </w:r>
      <w:proofErr w:type="spellEnd"/>
      <w:r>
        <w:t>.</w:t>
      </w:r>
    </w:p>
    <w:p w14:paraId="18AAF17A" w14:textId="77777777" w:rsidR="00717A2C" w:rsidRDefault="00000000">
      <w:r>
        <w:t>Coach-tips</w:t>
      </w:r>
    </w:p>
    <w:p w14:paraId="70FE9874" w14:textId="77777777" w:rsidR="00717A2C" w:rsidRDefault="00000000" w:rsidP="009C0D3E">
      <w:pPr>
        <w:pStyle w:val="Lijstalinea"/>
        <w:numPr>
          <w:ilvl w:val="0"/>
          <w:numId w:val="21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uitdagende</w:t>
      </w:r>
      <w:proofErr w:type="spellEnd"/>
      <w:r>
        <w:t xml:space="preserve"> </w:t>
      </w:r>
      <w:proofErr w:type="spellStart"/>
      <w:r>
        <w:t>spelvormen</w:t>
      </w:r>
      <w:proofErr w:type="spellEnd"/>
      <w:r>
        <w:t>.</w:t>
      </w:r>
    </w:p>
    <w:p w14:paraId="722B90C0" w14:textId="77777777" w:rsidR="00717A2C" w:rsidRDefault="00000000" w:rsidP="009C0D3E">
      <w:pPr>
        <w:pStyle w:val="Lijstalinea"/>
        <w:numPr>
          <w:ilvl w:val="0"/>
          <w:numId w:val="21"/>
        </w:numPr>
      </w:pPr>
      <w:r>
        <w:t xml:space="preserve">Laat </w:t>
      </w:r>
      <w:proofErr w:type="spellStart"/>
      <w:r>
        <w:t>ruimte</w:t>
      </w:r>
      <w:proofErr w:type="spellEnd"/>
      <w:r>
        <w:t xml:space="preserve"> om </w:t>
      </w:r>
      <w:proofErr w:type="spellStart"/>
      <w:r>
        <w:t>zelf</w:t>
      </w:r>
      <w:proofErr w:type="spellEnd"/>
      <w:r>
        <w:t xml:space="preserve"> </w:t>
      </w:r>
      <w:proofErr w:type="spellStart"/>
      <w:r>
        <w:t>oplossingen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bedenken</w:t>
      </w:r>
      <w:proofErr w:type="spellEnd"/>
      <w:r>
        <w:t>.</w:t>
      </w:r>
    </w:p>
    <w:p w14:paraId="0C5D0446" w14:textId="77777777" w:rsidR="00717A2C" w:rsidRDefault="00000000" w:rsidP="009C0D3E">
      <w:pPr>
        <w:pStyle w:val="Lijstalinea"/>
        <w:numPr>
          <w:ilvl w:val="0"/>
          <w:numId w:val="21"/>
        </w:numPr>
      </w:pPr>
      <w:proofErr w:type="spellStart"/>
      <w:r>
        <w:t>Daag</w:t>
      </w:r>
      <w:proofErr w:type="spellEnd"/>
      <w:r>
        <w:t xml:space="preserve"> ze </w:t>
      </w:r>
      <w:proofErr w:type="spellStart"/>
      <w:r>
        <w:t>uit</w:t>
      </w:r>
      <w:proofErr w:type="spellEnd"/>
      <w:r>
        <w:t xml:space="preserve"> met </w:t>
      </w:r>
      <w:proofErr w:type="spellStart"/>
      <w:r>
        <w:t>competitie</w:t>
      </w:r>
      <w:proofErr w:type="spellEnd"/>
      <w:r>
        <w:t>.</w:t>
      </w:r>
    </w:p>
    <w:p w14:paraId="6779A1E8" w14:textId="77777777" w:rsidR="00717A2C" w:rsidRDefault="00000000" w:rsidP="009C0D3E">
      <w:pPr>
        <w:pStyle w:val="Lijstalinea"/>
        <w:numPr>
          <w:ilvl w:val="0"/>
          <w:numId w:val="21"/>
        </w:numPr>
      </w:pPr>
      <w:r>
        <w:t xml:space="preserve">Wees </w:t>
      </w:r>
      <w:proofErr w:type="spellStart"/>
      <w:r>
        <w:t>flexibel</w:t>
      </w:r>
      <w:proofErr w:type="spellEnd"/>
      <w:r>
        <w:t xml:space="preserve"> met </w:t>
      </w:r>
      <w:proofErr w:type="spellStart"/>
      <w:r>
        <w:t>hun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creativiteit</w:t>
      </w:r>
      <w:proofErr w:type="spellEnd"/>
      <w:r>
        <w:t>.</w:t>
      </w:r>
    </w:p>
    <w:p w14:paraId="40452F20" w14:textId="77777777" w:rsidR="00717A2C" w:rsidRDefault="00000000" w:rsidP="009C0D3E">
      <w:pPr>
        <w:pStyle w:val="Lijstalinea"/>
        <w:numPr>
          <w:ilvl w:val="0"/>
          <w:numId w:val="21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vindingrijkheid</w:t>
      </w:r>
      <w:proofErr w:type="spellEnd"/>
      <w:r>
        <w:t xml:space="preserve"> om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inspireren</w:t>
      </w:r>
      <w:proofErr w:type="spellEnd"/>
      <w:r>
        <w:t>.</w:t>
      </w:r>
    </w:p>
    <w:p w14:paraId="392DC367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13. De </w:t>
      </w:r>
      <w:proofErr w:type="spellStart"/>
      <w:r w:rsidRPr="009C0D3E">
        <w:rPr>
          <w:b/>
          <w:bCs/>
        </w:rPr>
        <w:t>Regelsbewaker</w:t>
      </w:r>
      <w:proofErr w:type="spellEnd"/>
      <w:r w:rsidRPr="009C0D3E">
        <w:rPr>
          <w:b/>
          <w:bCs/>
        </w:rPr>
        <w:t> (ESTJ)</w:t>
      </w:r>
    </w:p>
    <w:p w14:paraId="2BAE2C06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gedisciplineerd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duidelijk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zorgt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</w:t>
      </w:r>
      <w:proofErr w:type="spellStart"/>
      <w:r>
        <w:t>afspraken</w:t>
      </w:r>
      <w:proofErr w:type="spellEnd"/>
      <w:r>
        <w:t xml:space="preserve"> </w:t>
      </w:r>
      <w:proofErr w:type="spellStart"/>
      <w:r>
        <w:t>nageleefd</w:t>
      </w:r>
      <w:proofErr w:type="spellEnd"/>
      <w:r>
        <w:t xml:space="preserve"> </w:t>
      </w:r>
      <w:proofErr w:type="spellStart"/>
      <w:r>
        <w:t>worden</w:t>
      </w:r>
      <w:proofErr w:type="spellEnd"/>
      <w:r>
        <w:t>.”</w:t>
      </w:r>
    </w:p>
    <w:p w14:paraId="53DBA158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Virgil van Dijk – </w:t>
      </w:r>
      <w:proofErr w:type="spellStart"/>
      <w:r>
        <w:t>sterk</w:t>
      </w:r>
      <w:proofErr w:type="spellEnd"/>
      <w:r>
        <w:t xml:space="preserve"> in discipline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organisatie</w:t>
      </w:r>
      <w:proofErr w:type="spellEnd"/>
      <w:r>
        <w:t xml:space="preserve"> </w:t>
      </w:r>
      <w:proofErr w:type="spellStart"/>
      <w:r>
        <w:t>achterin</w:t>
      </w:r>
      <w:proofErr w:type="spellEnd"/>
      <w:r>
        <w:t>.</w:t>
      </w:r>
    </w:p>
    <w:p w14:paraId="2BC98B88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ESTJ-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via </w:t>
      </w:r>
      <w:proofErr w:type="spellStart"/>
      <w:r>
        <w:t>orde</w:t>
      </w:r>
      <w:proofErr w:type="spellEnd"/>
      <w:r>
        <w:t xml:space="preserve">, discipline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duidelijkheid</w:t>
      </w:r>
      <w:proofErr w:type="spellEnd"/>
      <w:r>
        <w:t xml:space="preserve">. Ze </w:t>
      </w:r>
      <w:proofErr w:type="spellStart"/>
      <w:r>
        <w:t>houden</w:t>
      </w:r>
      <w:proofErr w:type="spellEnd"/>
      <w:r>
        <w:t xml:space="preserve"> van </w:t>
      </w:r>
      <w:proofErr w:type="spellStart"/>
      <w:r>
        <w:t>vaste</w:t>
      </w:r>
      <w:proofErr w:type="spellEnd"/>
      <w:r>
        <w:t xml:space="preserve"> regels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kaders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gericht</w:t>
      </w:r>
      <w:proofErr w:type="spellEnd"/>
      <w:r>
        <w:t xml:space="preserve"> op </w:t>
      </w:r>
      <w:proofErr w:type="spellStart"/>
      <w:r>
        <w:t>efficiëntie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resultaat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stof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op </w:t>
      </w:r>
      <w:proofErr w:type="spellStart"/>
      <w:r>
        <w:t>als</w:t>
      </w:r>
      <w:proofErr w:type="spellEnd"/>
      <w:r>
        <w:t xml:space="preserve"> de training </w:t>
      </w:r>
      <w:proofErr w:type="spellStart"/>
      <w:r>
        <w:t>gestructureerd</w:t>
      </w:r>
      <w:proofErr w:type="spellEnd"/>
      <w:r>
        <w:t xml:space="preserve"> </w:t>
      </w:r>
      <w:proofErr w:type="spellStart"/>
      <w:r>
        <w:t>verloopt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vaak</w:t>
      </w:r>
      <w:proofErr w:type="spellEnd"/>
      <w:r>
        <w:t xml:space="preserve"> </w:t>
      </w:r>
      <w:proofErr w:type="spellStart"/>
      <w:r>
        <w:t>sterk</w:t>
      </w:r>
      <w:proofErr w:type="spellEnd"/>
      <w:r>
        <w:t xml:space="preserve"> in het </w:t>
      </w:r>
      <w:proofErr w:type="spellStart"/>
      <w:r>
        <w:t>bewaken</w:t>
      </w:r>
      <w:proofErr w:type="spellEnd"/>
      <w:r>
        <w:t xml:space="preserve"> van </w:t>
      </w:r>
      <w:proofErr w:type="spellStart"/>
      <w:r>
        <w:t>afspraken</w:t>
      </w:r>
      <w:proofErr w:type="spellEnd"/>
      <w:r>
        <w:t>.</w:t>
      </w:r>
    </w:p>
    <w:p w14:paraId="6DFA9CB9" w14:textId="77777777" w:rsidR="00717A2C" w:rsidRDefault="00000000">
      <w:r>
        <w:t>Coach-tips</w:t>
      </w:r>
    </w:p>
    <w:p w14:paraId="425B4783" w14:textId="77777777" w:rsidR="00717A2C" w:rsidRDefault="00000000" w:rsidP="009C0D3E">
      <w:pPr>
        <w:pStyle w:val="Lijstalinea"/>
        <w:numPr>
          <w:ilvl w:val="0"/>
          <w:numId w:val="22"/>
        </w:numPr>
      </w:pPr>
      <w:r>
        <w:t xml:space="preserve">Leg regels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doelen</w:t>
      </w:r>
      <w:proofErr w:type="spellEnd"/>
      <w:r>
        <w:t xml:space="preserve"> </w:t>
      </w:r>
      <w:proofErr w:type="spellStart"/>
      <w:r>
        <w:t>helder</w:t>
      </w:r>
      <w:proofErr w:type="spellEnd"/>
      <w:r>
        <w:t xml:space="preserve"> </w:t>
      </w:r>
      <w:proofErr w:type="spellStart"/>
      <w:r>
        <w:t>uit</w:t>
      </w:r>
      <w:proofErr w:type="spellEnd"/>
      <w:r>
        <w:t>.</w:t>
      </w:r>
    </w:p>
    <w:p w14:paraId="42D3526B" w14:textId="77777777" w:rsidR="00717A2C" w:rsidRDefault="00000000" w:rsidP="009C0D3E">
      <w:pPr>
        <w:pStyle w:val="Lijstalinea"/>
        <w:numPr>
          <w:ilvl w:val="0"/>
          <w:numId w:val="22"/>
        </w:numPr>
      </w:pPr>
      <w:r>
        <w:t xml:space="preserve">Wees consequent in je </w:t>
      </w:r>
      <w:proofErr w:type="spellStart"/>
      <w:r>
        <w:t>aanpak</w:t>
      </w:r>
      <w:proofErr w:type="spellEnd"/>
      <w:r>
        <w:t>.</w:t>
      </w:r>
    </w:p>
    <w:p w14:paraId="400DA6F1" w14:textId="77777777" w:rsidR="00717A2C" w:rsidRDefault="00000000" w:rsidP="009C0D3E">
      <w:pPr>
        <w:pStyle w:val="Lijstalinea"/>
        <w:numPr>
          <w:ilvl w:val="0"/>
          <w:numId w:val="22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feedback op </w:t>
      </w:r>
      <w:proofErr w:type="spellStart"/>
      <w:r>
        <w:t>resultaten</w:t>
      </w:r>
      <w:proofErr w:type="spellEnd"/>
      <w:r>
        <w:t>.</w:t>
      </w:r>
    </w:p>
    <w:p w14:paraId="66CA3DBF" w14:textId="77777777" w:rsidR="00717A2C" w:rsidRDefault="00000000" w:rsidP="009C0D3E">
      <w:pPr>
        <w:pStyle w:val="Lijstalinea"/>
        <w:numPr>
          <w:ilvl w:val="0"/>
          <w:numId w:val="22"/>
        </w:numPr>
      </w:pPr>
      <w:r>
        <w:t xml:space="preserve">Zet hen in om </w:t>
      </w:r>
      <w:proofErr w:type="spellStart"/>
      <w:r>
        <w:t>structuur</w:t>
      </w:r>
      <w:proofErr w:type="spellEnd"/>
      <w:r>
        <w:t xml:space="preserve"> in de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bewaren</w:t>
      </w:r>
      <w:proofErr w:type="spellEnd"/>
      <w:r>
        <w:t>.</w:t>
      </w:r>
    </w:p>
    <w:p w14:paraId="77AFAC30" w14:textId="77777777" w:rsidR="00717A2C" w:rsidRDefault="00000000" w:rsidP="009C0D3E">
      <w:pPr>
        <w:pStyle w:val="Lijstalinea"/>
        <w:numPr>
          <w:ilvl w:val="0"/>
          <w:numId w:val="22"/>
        </w:numPr>
      </w:pPr>
      <w:proofErr w:type="spellStart"/>
      <w:r>
        <w:t>Beloon</w:t>
      </w:r>
      <w:proofErr w:type="spellEnd"/>
      <w:r>
        <w:t xml:space="preserve"> discipline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inzet</w:t>
      </w:r>
      <w:proofErr w:type="spellEnd"/>
      <w:r>
        <w:t>.</w:t>
      </w:r>
    </w:p>
    <w:p w14:paraId="296DAB8B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 xml:space="preserve">14. De </w:t>
      </w:r>
      <w:proofErr w:type="spellStart"/>
      <w:r w:rsidRPr="009C0D3E">
        <w:rPr>
          <w:b/>
          <w:bCs/>
        </w:rPr>
        <w:t>Vriend</w:t>
      </w:r>
      <w:proofErr w:type="spellEnd"/>
      <w:r w:rsidRPr="009C0D3E">
        <w:rPr>
          <w:b/>
          <w:bCs/>
        </w:rPr>
        <w:t xml:space="preserve"> (ESFJ)</w:t>
      </w:r>
    </w:p>
    <w:p w14:paraId="6F5AC1F2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sociaal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verbindend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maakt</w:t>
      </w:r>
      <w:proofErr w:type="spellEnd"/>
      <w:r>
        <w:t xml:space="preserve"> het team </w:t>
      </w:r>
      <w:proofErr w:type="spellStart"/>
      <w:r>
        <w:t>hechter</w:t>
      </w:r>
      <w:proofErr w:type="spellEnd"/>
      <w:r>
        <w:t>.”</w:t>
      </w:r>
    </w:p>
    <w:p w14:paraId="07CF4193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Thomas Müller –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positief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echte</w:t>
      </w:r>
      <w:proofErr w:type="spellEnd"/>
      <w:r>
        <w:t xml:space="preserve"> </w:t>
      </w:r>
      <w:proofErr w:type="spellStart"/>
      <w:r>
        <w:t>teamspeler</w:t>
      </w:r>
      <w:proofErr w:type="spellEnd"/>
      <w:r>
        <w:t>.</w:t>
      </w:r>
    </w:p>
    <w:p w14:paraId="35136404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ESFJ-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het </w:t>
      </w:r>
      <w:proofErr w:type="spellStart"/>
      <w:r>
        <w:t>beste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sociale</w:t>
      </w:r>
      <w:proofErr w:type="spellEnd"/>
      <w:r>
        <w:t xml:space="preserve"> context. Ze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samenwerken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vinden</w:t>
      </w:r>
      <w:proofErr w:type="spellEnd"/>
      <w:r>
        <w:t xml:space="preserve"> </w:t>
      </w:r>
      <w:proofErr w:type="spellStart"/>
      <w:r>
        <w:t>waardering</w:t>
      </w:r>
      <w:proofErr w:type="spellEnd"/>
      <w:r>
        <w:t xml:space="preserve"> </w:t>
      </w:r>
      <w:proofErr w:type="spellStart"/>
      <w:r>
        <w:t>belangrijk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oefenstof</w:t>
      </w:r>
      <w:proofErr w:type="spellEnd"/>
      <w:r>
        <w:t xml:space="preserve"> </w:t>
      </w:r>
      <w:proofErr w:type="spellStart"/>
      <w:r>
        <w:t>sneller</w:t>
      </w:r>
      <w:proofErr w:type="spellEnd"/>
      <w:r>
        <w:t xml:space="preserve"> op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weten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ze </w:t>
      </w:r>
      <w:proofErr w:type="spellStart"/>
      <w:r>
        <w:t>iets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betekenen</w:t>
      </w:r>
      <w:proofErr w:type="spellEnd"/>
      <w:r>
        <w:t xml:space="preserve">. Hun </w:t>
      </w:r>
      <w:proofErr w:type="spellStart"/>
      <w:r>
        <w:t>motivatie</w:t>
      </w:r>
      <w:proofErr w:type="spellEnd"/>
      <w:r>
        <w:t xml:space="preserve"> </w:t>
      </w:r>
      <w:proofErr w:type="spellStart"/>
      <w:r>
        <w:t>groeit</w:t>
      </w:r>
      <w:proofErr w:type="spellEnd"/>
      <w:r>
        <w:t xml:space="preserve"> door </w:t>
      </w:r>
      <w:proofErr w:type="spellStart"/>
      <w:r>
        <w:t>complimenten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aandacht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samen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oefenen</w:t>
      </w:r>
      <w:proofErr w:type="spellEnd"/>
      <w:r>
        <w:t>.</w:t>
      </w:r>
    </w:p>
    <w:p w14:paraId="43F0CF76" w14:textId="77777777" w:rsidR="00717A2C" w:rsidRDefault="00000000">
      <w:r>
        <w:t>Coach-tips</w:t>
      </w:r>
    </w:p>
    <w:p w14:paraId="0853ABD3" w14:textId="77777777" w:rsidR="00717A2C" w:rsidRDefault="00000000" w:rsidP="009C0D3E">
      <w:pPr>
        <w:pStyle w:val="Lijstalinea"/>
        <w:numPr>
          <w:ilvl w:val="0"/>
          <w:numId w:val="23"/>
        </w:numPr>
      </w:pPr>
      <w:r>
        <w:t xml:space="preserve">Zet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samenwerkingsvormen</w:t>
      </w:r>
      <w:proofErr w:type="spellEnd"/>
      <w:r>
        <w:t xml:space="preserve"> in.</w:t>
      </w:r>
    </w:p>
    <w:p w14:paraId="0CF37BD9" w14:textId="77777777" w:rsidR="00717A2C" w:rsidRDefault="00000000" w:rsidP="009C0D3E">
      <w:pPr>
        <w:pStyle w:val="Lijstalinea"/>
        <w:numPr>
          <w:ilvl w:val="0"/>
          <w:numId w:val="23"/>
        </w:numPr>
      </w:pPr>
      <w:proofErr w:type="spellStart"/>
      <w:r>
        <w:t>Geef</w:t>
      </w:r>
      <w:proofErr w:type="spellEnd"/>
      <w:r>
        <w:t xml:space="preserve"> </w:t>
      </w:r>
      <w:proofErr w:type="spellStart"/>
      <w:r>
        <w:t>complimenten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bijdrage</w:t>
      </w:r>
      <w:proofErr w:type="spellEnd"/>
      <w:r>
        <w:t>.</w:t>
      </w:r>
    </w:p>
    <w:p w14:paraId="73E2DE2A" w14:textId="77777777" w:rsidR="00717A2C" w:rsidRDefault="00000000" w:rsidP="009C0D3E">
      <w:pPr>
        <w:pStyle w:val="Lijstalinea"/>
        <w:numPr>
          <w:ilvl w:val="0"/>
          <w:numId w:val="23"/>
        </w:numPr>
      </w:pPr>
      <w:proofErr w:type="spellStart"/>
      <w:r>
        <w:t>Creëer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positieve</w:t>
      </w:r>
      <w:proofErr w:type="spellEnd"/>
      <w:r>
        <w:t xml:space="preserve"> </w:t>
      </w:r>
      <w:proofErr w:type="spellStart"/>
      <w:r>
        <w:t>groepssfeer</w:t>
      </w:r>
      <w:proofErr w:type="spellEnd"/>
      <w:r>
        <w:t>.</w:t>
      </w:r>
    </w:p>
    <w:p w14:paraId="6171E326" w14:textId="77777777" w:rsidR="00717A2C" w:rsidRDefault="00000000" w:rsidP="009C0D3E">
      <w:pPr>
        <w:pStyle w:val="Lijstalinea"/>
        <w:numPr>
          <w:ilvl w:val="0"/>
          <w:numId w:val="23"/>
        </w:numPr>
      </w:pPr>
      <w:r>
        <w:lastRenderedPageBreak/>
        <w:t xml:space="preserve">Zorg </w:t>
      </w:r>
      <w:proofErr w:type="spellStart"/>
      <w:r>
        <w:t>dat</w:t>
      </w:r>
      <w:proofErr w:type="spellEnd"/>
      <w:r>
        <w:t xml:space="preserve"> ze </w:t>
      </w:r>
      <w:proofErr w:type="spellStart"/>
      <w:r>
        <w:t>ervaren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ze </w:t>
      </w:r>
      <w:proofErr w:type="spellStart"/>
      <w:r>
        <w:t>nodig</w:t>
      </w:r>
      <w:proofErr w:type="spellEnd"/>
      <w:r>
        <w:t xml:space="preserve"> </w:t>
      </w:r>
      <w:proofErr w:type="spellStart"/>
      <w:r>
        <w:t>zijn</w:t>
      </w:r>
      <w:proofErr w:type="spellEnd"/>
      <w:r>
        <w:t>.</w:t>
      </w:r>
    </w:p>
    <w:p w14:paraId="6924063D" w14:textId="77777777" w:rsidR="00717A2C" w:rsidRDefault="00000000" w:rsidP="009C0D3E">
      <w:pPr>
        <w:pStyle w:val="Lijstalinea"/>
        <w:numPr>
          <w:ilvl w:val="0"/>
          <w:numId w:val="23"/>
        </w:numPr>
      </w:pPr>
      <w:proofErr w:type="spellStart"/>
      <w:r>
        <w:t>Stimuleer</w:t>
      </w:r>
      <w:proofErr w:type="spellEnd"/>
      <w:r>
        <w:t xml:space="preserve"> </w:t>
      </w:r>
      <w:proofErr w:type="spellStart"/>
      <w:r>
        <w:t>samenwerking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teamgevoel</w:t>
      </w:r>
      <w:proofErr w:type="spellEnd"/>
      <w:r>
        <w:t>.</w:t>
      </w:r>
    </w:p>
    <w:p w14:paraId="26103F68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>15. De Aanmoediger (ENFJ)</w:t>
      </w:r>
    </w:p>
    <w:p w14:paraId="585D4C2D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inspirerend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motiverend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tilt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naar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hoger</w:t>
      </w:r>
      <w:proofErr w:type="spellEnd"/>
      <w:r>
        <w:t xml:space="preserve"> </w:t>
      </w:r>
      <w:proofErr w:type="spellStart"/>
      <w:r>
        <w:t>niveau</w:t>
      </w:r>
      <w:proofErr w:type="spellEnd"/>
      <w:r>
        <w:t>.”</w:t>
      </w:r>
    </w:p>
    <w:p w14:paraId="0E403A8F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Jordan Henderson – </w:t>
      </w:r>
      <w:proofErr w:type="spellStart"/>
      <w:r>
        <w:t>moedigt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inspireert</w:t>
      </w:r>
      <w:proofErr w:type="spellEnd"/>
      <w:r>
        <w:t xml:space="preserve">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teamgenoten</w:t>
      </w:r>
      <w:proofErr w:type="spellEnd"/>
      <w:r>
        <w:t xml:space="preserve"> constant.</w:t>
      </w:r>
    </w:p>
    <w:p w14:paraId="51133C1E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ENFJ-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door </w:t>
      </w:r>
      <w:proofErr w:type="spellStart"/>
      <w:r>
        <w:t>verbinding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gezamenlijke</w:t>
      </w:r>
      <w:proofErr w:type="spellEnd"/>
      <w:r>
        <w:t xml:space="preserve"> </w:t>
      </w:r>
      <w:proofErr w:type="spellStart"/>
      <w:r>
        <w:t>doelen</w:t>
      </w:r>
      <w:proofErr w:type="spellEnd"/>
      <w:r>
        <w:t xml:space="preserve">. Ze </w:t>
      </w:r>
      <w:proofErr w:type="spellStart"/>
      <w:r>
        <w:t>zijn</w:t>
      </w:r>
      <w:proofErr w:type="spellEnd"/>
      <w:r>
        <w:t xml:space="preserve"> </w:t>
      </w:r>
      <w:proofErr w:type="spellStart"/>
      <w:r>
        <w:t>communicatief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graag</w:t>
      </w:r>
      <w:proofErr w:type="spellEnd"/>
      <w:r>
        <w:t xml:space="preserve"> </w:t>
      </w:r>
      <w:proofErr w:type="spellStart"/>
      <w:r>
        <w:t>een</w:t>
      </w:r>
      <w:proofErr w:type="spellEnd"/>
      <w:r>
        <w:t xml:space="preserve"> </w:t>
      </w:r>
      <w:proofErr w:type="spellStart"/>
      <w:r>
        <w:t>leidersrol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stof</w:t>
      </w:r>
      <w:proofErr w:type="spellEnd"/>
      <w:r>
        <w:t xml:space="preserve"> het best op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mogen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. Hun </w:t>
      </w:r>
      <w:proofErr w:type="spellStart"/>
      <w:r>
        <w:t>motivatie</w:t>
      </w:r>
      <w:proofErr w:type="spellEnd"/>
      <w:r>
        <w:t xml:space="preserve"> </w:t>
      </w:r>
      <w:proofErr w:type="spellStart"/>
      <w:r>
        <w:t>groeit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ze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kunnen</w:t>
      </w:r>
      <w:proofErr w:type="spellEnd"/>
      <w:r>
        <w:t xml:space="preserve"> </w:t>
      </w:r>
      <w:proofErr w:type="spellStart"/>
      <w:r>
        <w:t>inspireren</w:t>
      </w:r>
      <w:proofErr w:type="spellEnd"/>
      <w:r>
        <w:t xml:space="preserve">. Ze </w:t>
      </w:r>
      <w:proofErr w:type="spellStart"/>
      <w:r>
        <w:t>leren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teamgerichte</w:t>
      </w:r>
      <w:proofErr w:type="spellEnd"/>
      <w:r>
        <w:t xml:space="preserve"> context.</w:t>
      </w:r>
    </w:p>
    <w:p w14:paraId="69F61F44" w14:textId="77777777" w:rsidR="00717A2C" w:rsidRDefault="00000000">
      <w:r>
        <w:t>Coach-tips</w:t>
      </w:r>
    </w:p>
    <w:p w14:paraId="221A61C6" w14:textId="77777777" w:rsidR="00717A2C" w:rsidRDefault="00000000" w:rsidP="009C0D3E">
      <w:pPr>
        <w:pStyle w:val="Lijstalinea"/>
        <w:numPr>
          <w:ilvl w:val="0"/>
          <w:numId w:val="24"/>
        </w:numPr>
      </w:pPr>
      <w:proofErr w:type="spellStart"/>
      <w:r>
        <w:t>Geef</w:t>
      </w:r>
      <w:proofErr w:type="spellEnd"/>
      <w:r>
        <w:t xml:space="preserve"> hen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aanvoerder</w:t>
      </w:r>
      <w:proofErr w:type="spellEnd"/>
      <w:r>
        <w:t xml:space="preserve"> in </w:t>
      </w:r>
      <w:proofErr w:type="spellStart"/>
      <w:r>
        <w:t>kleine</w:t>
      </w:r>
      <w:proofErr w:type="spellEnd"/>
      <w:r>
        <w:t xml:space="preserve"> </w:t>
      </w:r>
      <w:proofErr w:type="spellStart"/>
      <w:r>
        <w:t>spellen</w:t>
      </w:r>
      <w:proofErr w:type="spellEnd"/>
      <w:r>
        <w:t>.</w:t>
      </w:r>
    </w:p>
    <w:p w14:paraId="6925BC3F" w14:textId="77777777" w:rsidR="00717A2C" w:rsidRDefault="00000000" w:rsidP="009C0D3E">
      <w:pPr>
        <w:pStyle w:val="Lijstalinea"/>
        <w:numPr>
          <w:ilvl w:val="0"/>
          <w:numId w:val="24"/>
        </w:numPr>
      </w:pPr>
      <w:proofErr w:type="spellStart"/>
      <w:r>
        <w:t>Benadruk</w:t>
      </w:r>
      <w:proofErr w:type="spellEnd"/>
      <w:r>
        <w:t xml:space="preserve"> </w:t>
      </w:r>
      <w:proofErr w:type="spellStart"/>
      <w:r>
        <w:t>gezamenlijke</w:t>
      </w:r>
      <w:proofErr w:type="spellEnd"/>
      <w:r>
        <w:t xml:space="preserve"> </w:t>
      </w:r>
      <w:proofErr w:type="spellStart"/>
      <w:r>
        <w:t>doelen</w:t>
      </w:r>
      <w:proofErr w:type="spellEnd"/>
      <w:r>
        <w:t>.</w:t>
      </w:r>
    </w:p>
    <w:p w14:paraId="67B3BC7D" w14:textId="77777777" w:rsidR="00717A2C" w:rsidRDefault="00000000" w:rsidP="009C0D3E">
      <w:pPr>
        <w:pStyle w:val="Lijstalinea"/>
        <w:numPr>
          <w:ilvl w:val="0"/>
          <w:numId w:val="24"/>
        </w:numPr>
      </w:pPr>
      <w:proofErr w:type="spellStart"/>
      <w:r>
        <w:t>Stimuleer</w:t>
      </w:r>
      <w:proofErr w:type="spellEnd"/>
      <w:r>
        <w:t xml:space="preserve"> hen om </w:t>
      </w:r>
      <w:proofErr w:type="spellStart"/>
      <w:r>
        <w:t>anderen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moedigen</w:t>
      </w:r>
      <w:proofErr w:type="spellEnd"/>
      <w:r>
        <w:t>.</w:t>
      </w:r>
    </w:p>
    <w:p w14:paraId="7552EE0F" w14:textId="77777777" w:rsidR="00717A2C" w:rsidRDefault="00000000" w:rsidP="009C0D3E">
      <w:pPr>
        <w:pStyle w:val="Lijstalinea"/>
        <w:numPr>
          <w:ilvl w:val="0"/>
          <w:numId w:val="24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motivatie</w:t>
      </w:r>
      <w:proofErr w:type="spellEnd"/>
      <w:r>
        <w:t xml:space="preserve"> om de </w:t>
      </w:r>
      <w:proofErr w:type="spellStart"/>
      <w:r>
        <w:t>groep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trekken</w:t>
      </w:r>
      <w:proofErr w:type="spellEnd"/>
      <w:r>
        <w:t>.</w:t>
      </w:r>
    </w:p>
    <w:p w14:paraId="0983AFD0" w14:textId="77777777" w:rsidR="00717A2C" w:rsidRDefault="00000000" w:rsidP="009C0D3E">
      <w:pPr>
        <w:pStyle w:val="Lijstalinea"/>
        <w:numPr>
          <w:ilvl w:val="0"/>
          <w:numId w:val="24"/>
        </w:numPr>
      </w:pPr>
      <w:proofErr w:type="spellStart"/>
      <w:r>
        <w:t>Beloon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leiderschap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inzet</w:t>
      </w:r>
      <w:proofErr w:type="spellEnd"/>
      <w:r>
        <w:t>.</w:t>
      </w:r>
    </w:p>
    <w:p w14:paraId="1BFC6381" w14:textId="77777777" w:rsidR="00717A2C" w:rsidRPr="009C0D3E" w:rsidRDefault="00000000">
      <w:pPr>
        <w:rPr>
          <w:b/>
          <w:bCs/>
        </w:rPr>
      </w:pPr>
      <w:r w:rsidRPr="009C0D3E">
        <w:rPr>
          <w:b/>
          <w:bCs/>
        </w:rPr>
        <w:t>16. De Leider (ENTJ)</w:t>
      </w:r>
    </w:p>
    <w:p w14:paraId="3C821465" w14:textId="77777777" w:rsidR="00717A2C" w:rsidRDefault="00000000">
      <w:r>
        <w:t>“</w:t>
      </w:r>
      <w:proofErr w:type="spellStart"/>
      <w:r>
        <w:t>Jij</w:t>
      </w:r>
      <w:proofErr w:type="spellEnd"/>
      <w:r>
        <w:t xml:space="preserve"> bent </w:t>
      </w:r>
      <w:proofErr w:type="spellStart"/>
      <w:r>
        <w:t>doelgericht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vastberaden</w:t>
      </w:r>
      <w:proofErr w:type="spellEnd"/>
      <w:r>
        <w:t xml:space="preserve"> – </w:t>
      </w:r>
      <w:proofErr w:type="spellStart"/>
      <w:r>
        <w:t>jij</w:t>
      </w:r>
      <w:proofErr w:type="spellEnd"/>
      <w:r>
        <w:t xml:space="preserve"> </w:t>
      </w:r>
      <w:proofErr w:type="spellStart"/>
      <w:r>
        <w:t>neemt</w:t>
      </w:r>
      <w:proofErr w:type="spellEnd"/>
      <w:r>
        <w:t xml:space="preserve"> de </w:t>
      </w:r>
      <w:proofErr w:type="spellStart"/>
      <w:r>
        <w:t>leiding</w:t>
      </w:r>
      <w:proofErr w:type="spellEnd"/>
      <w:r>
        <w:t xml:space="preserve"> met </w:t>
      </w:r>
      <w:proofErr w:type="spellStart"/>
      <w:r>
        <w:t>overtuiging</w:t>
      </w:r>
      <w:proofErr w:type="spellEnd"/>
      <w:r>
        <w:t>.”</w:t>
      </w:r>
    </w:p>
    <w:p w14:paraId="655539EF" w14:textId="77777777" w:rsidR="00717A2C" w:rsidRDefault="00000000">
      <w:r>
        <w:t>**</w:t>
      </w:r>
      <w:proofErr w:type="spellStart"/>
      <w:proofErr w:type="gramStart"/>
      <w:r>
        <w:t>Voorbeeld</w:t>
      </w:r>
      <w:proofErr w:type="spellEnd"/>
      <w:r>
        <w:t>:*</w:t>
      </w:r>
      <w:proofErr w:type="gramEnd"/>
      <w:r>
        <w:t xml:space="preserve">* Cristiano Ronaldo – </w:t>
      </w:r>
      <w:proofErr w:type="spellStart"/>
      <w:r>
        <w:t>gedreven</w:t>
      </w:r>
      <w:proofErr w:type="spellEnd"/>
      <w:r>
        <w:t xml:space="preserve"> </w:t>
      </w:r>
      <w:proofErr w:type="spellStart"/>
      <w:r>
        <w:t>leider</w:t>
      </w:r>
      <w:proofErr w:type="spellEnd"/>
      <w:r>
        <w:t xml:space="preserve"> die </w:t>
      </w:r>
      <w:proofErr w:type="spellStart"/>
      <w:r>
        <w:t>altijd</w:t>
      </w:r>
      <w:proofErr w:type="spellEnd"/>
      <w:r>
        <w:t xml:space="preserve"> </w:t>
      </w:r>
      <w:proofErr w:type="spellStart"/>
      <w:r>
        <w:t>vooropgaat</w:t>
      </w:r>
      <w:proofErr w:type="spellEnd"/>
      <w:r>
        <w:t>.</w:t>
      </w:r>
    </w:p>
    <w:p w14:paraId="119C7E76" w14:textId="77777777" w:rsidR="00717A2C" w:rsidRDefault="00000000">
      <w:r>
        <w:t xml:space="preserve">Hoe ze </w:t>
      </w:r>
      <w:proofErr w:type="spellStart"/>
      <w:r>
        <w:t>leren</w:t>
      </w:r>
      <w:proofErr w:type="spellEnd"/>
      <w:r>
        <w:br/>
        <w:t>ENTJ-</w:t>
      </w:r>
      <w:proofErr w:type="spellStart"/>
      <w:r>
        <w:t>kinderen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via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doelen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competitie</w:t>
      </w:r>
      <w:proofErr w:type="spellEnd"/>
      <w:r>
        <w:t xml:space="preserve">. Ze </w:t>
      </w:r>
      <w:proofErr w:type="spellStart"/>
      <w:r>
        <w:t>willen</w:t>
      </w:r>
      <w:proofErr w:type="spellEnd"/>
      <w:r>
        <w:t xml:space="preserve"> </w:t>
      </w:r>
      <w:proofErr w:type="spellStart"/>
      <w:r>
        <w:t>verantwoordelijkheid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uitdaging</w:t>
      </w:r>
      <w:proofErr w:type="spellEnd"/>
      <w:r>
        <w:t xml:space="preserve">. Hun </w:t>
      </w:r>
      <w:proofErr w:type="spellStart"/>
      <w:r>
        <w:t>leerproces</w:t>
      </w:r>
      <w:proofErr w:type="spellEnd"/>
      <w:r>
        <w:t xml:space="preserve"> is </w:t>
      </w:r>
      <w:proofErr w:type="spellStart"/>
      <w:r>
        <w:t>doelgericht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actief</w:t>
      </w:r>
      <w:proofErr w:type="spellEnd"/>
      <w:r>
        <w:t xml:space="preserve">. Ze </w:t>
      </w:r>
      <w:proofErr w:type="spellStart"/>
      <w:r>
        <w:t>nemen</w:t>
      </w:r>
      <w:proofErr w:type="spellEnd"/>
      <w:r>
        <w:t xml:space="preserve"> </w:t>
      </w:r>
      <w:proofErr w:type="spellStart"/>
      <w:r>
        <w:t>oefenstof</w:t>
      </w:r>
      <w:proofErr w:type="spellEnd"/>
      <w:r>
        <w:t xml:space="preserve"> </w:t>
      </w:r>
      <w:proofErr w:type="spellStart"/>
      <w:r>
        <w:t>snel</w:t>
      </w:r>
      <w:proofErr w:type="spellEnd"/>
      <w:r>
        <w:t xml:space="preserve"> op </w:t>
      </w:r>
      <w:proofErr w:type="spellStart"/>
      <w:r>
        <w:t>als</w:t>
      </w:r>
      <w:proofErr w:type="spellEnd"/>
      <w:r>
        <w:t xml:space="preserve"> ze </w:t>
      </w:r>
      <w:proofErr w:type="spellStart"/>
      <w:r>
        <w:t>verantwoordelijkheid</w:t>
      </w:r>
      <w:proofErr w:type="spellEnd"/>
      <w:r>
        <w:t xml:space="preserve"> </w:t>
      </w:r>
      <w:proofErr w:type="spellStart"/>
      <w:r>
        <w:t>krijgen</w:t>
      </w:r>
      <w:proofErr w:type="spellEnd"/>
      <w:r>
        <w:t xml:space="preserve">. Ze </w:t>
      </w:r>
      <w:proofErr w:type="spellStart"/>
      <w:r>
        <w:t>bloeien</w:t>
      </w:r>
      <w:proofErr w:type="spellEnd"/>
      <w:r>
        <w:t xml:space="preserve"> op in </w:t>
      </w:r>
      <w:proofErr w:type="spellStart"/>
      <w:r>
        <w:t>een</w:t>
      </w:r>
      <w:proofErr w:type="spellEnd"/>
      <w:r>
        <w:t xml:space="preserve"> </w:t>
      </w:r>
      <w:proofErr w:type="spellStart"/>
      <w:r>
        <w:t>competitieve</w:t>
      </w:r>
      <w:proofErr w:type="spellEnd"/>
      <w:r>
        <w:t xml:space="preserve"> setting.</w:t>
      </w:r>
    </w:p>
    <w:p w14:paraId="3BAC3947" w14:textId="77777777" w:rsidR="00717A2C" w:rsidRDefault="00000000">
      <w:r>
        <w:t>Coach-tips</w:t>
      </w:r>
    </w:p>
    <w:p w14:paraId="591E2C69" w14:textId="77777777" w:rsidR="00717A2C" w:rsidRDefault="00000000" w:rsidP="009C0D3E">
      <w:pPr>
        <w:pStyle w:val="Lijstalinea"/>
        <w:numPr>
          <w:ilvl w:val="0"/>
          <w:numId w:val="25"/>
        </w:numPr>
      </w:pPr>
      <w:proofErr w:type="spellStart"/>
      <w:r>
        <w:t>Geef</w:t>
      </w:r>
      <w:proofErr w:type="spellEnd"/>
      <w:r>
        <w:t xml:space="preserve"> hen </w:t>
      </w:r>
      <w:proofErr w:type="spellStart"/>
      <w:r>
        <w:t>leiderschapsrollen</w:t>
      </w:r>
      <w:proofErr w:type="spellEnd"/>
      <w:r>
        <w:t>.</w:t>
      </w:r>
    </w:p>
    <w:p w14:paraId="759AAD41" w14:textId="77777777" w:rsidR="00717A2C" w:rsidRDefault="00000000" w:rsidP="009C0D3E">
      <w:pPr>
        <w:pStyle w:val="Lijstalinea"/>
        <w:numPr>
          <w:ilvl w:val="0"/>
          <w:numId w:val="25"/>
        </w:numPr>
      </w:pPr>
      <w:proofErr w:type="spellStart"/>
      <w:r>
        <w:t>Gebruik</w:t>
      </w:r>
      <w:proofErr w:type="spellEnd"/>
      <w:r>
        <w:t xml:space="preserve"> </w:t>
      </w:r>
      <w:proofErr w:type="spellStart"/>
      <w:r>
        <w:t>competitieve</w:t>
      </w:r>
      <w:proofErr w:type="spellEnd"/>
      <w:r>
        <w:t xml:space="preserve"> </w:t>
      </w:r>
      <w:proofErr w:type="spellStart"/>
      <w:r>
        <w:t>spelvormen</w:t>
      </w:r>
      <w:proofErr w:type="spellEnd"/>
      <w:r>
        <w:t>.</w:t>
      </w:r>
    </w:p>
    <w:p w14:paraId="49F59325" w14:textId="77777777" w:rsidR="00717A2C" w:rsidRDefault="00000000" w:rsidP="009C0D3E">
      <w:pPr>
        <w:pStyle w:val="Lijstalinea"/>
        <w:numPr>
          <w:ilvl w:val="0"/>
          <w:numId w:val="25"/>
        </w:numPr>
      </w:pPr>
      <w:r>
        <w:t xml:space="preserve">Zorg </w:t>
      </w:r>
      <w:proofErr w:type="spellStart"/>
      <w:r>
        <w:t>voor</w:t>
      </w:r>
      <w:proofErr w:type="spellEnd"/>
      <w:r>
        <w:t xml:space="preserve"> </w:t>
      </w:r>
      <w:proofErr w:type="spellStart"/>
      <w:r>
        <w:t>duidelijke</w:t>
      </w:r>
      <w:proofErr w:type="spellEnd"/>
      <w:r>
        <w:t xml:space="preserve"> </w:t>
      </w:r>
      <w:proofErr w:type="spellStart"/>
      <w:r>
        <w:t>doelen</w:t>
      </w:r>
      <w:proofErr w:type="spellEnd"/>
      <w:r>
        <w:t xml:space="preserve"> per </w:t>
      </w:r>
      <w:proofErr w:type="spellStart"/>
      <w:r>
        <w:t>oefening</w:t>
      </w:r>
      <w:proofErr w:type="spellEnd"/>
      <w:r>
        <w:t>.</w:t>
      </w:r>
    </w:p>
    <w:p w14:paraId="6D1AC7EF" w14:textId="77777777" w:rsidR="00717A2C" w:rsidRDefault="00000000" w:rsidP="009C0D3E">
      <w:pPr>
        <w:pStyle w:val="Lijstalinea"/>
        <w:numPr>
          <w:ilvl w:val="0"/>
          <w:numId w:val="25"/>
        </w:numPr>
      </w:pPr>
      <w:proofErr w:type="spellStart"/>
      <w:r>
        <w:t>Daag</w:t>
      </w:r>
      <w:proofErr w:type="spellEnd"/>
      <w:r>
        <w:t xml:space="preserve"> hen </w:t>
      </w:r>
      <w:proofErr w:type="spellStart"/>
      <w:r>
        <w:t>uit</w:t>
      </w:r>
      <w:proofErr w:type="spellEnd"/>
      <w:r>
        <w:t xml:space="preserve"> om </w:t>
      </w:r>
      <w:proofErr w:type="spellStart"/>
      <w:r>
        <w:t>beslissingen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nemen</w:t>
      </w:r>
      <w:proofErr w:type="spellEnd"/>
      <w:r>
        <w:t>.</w:t>
      </w:r>
    </w:p>
    <w:p w14:paraId="3774FF54" w14:textId="77777777" w:rsidR="00717A2C" w:rsidRDefault="00000000" w:rsidP="009C0D3E">
      <w:pPr>
        <w:pStyle w:val="Lijstalinea"/>
        <w:numPr>
          <w:ilvl w:val="0"/>
          <w:numId w:val="25"/>
        </w:numPr>
      </w:pPr>
      <w:proofErr w:type="spellStart"/>
      <w:r>
        <w:t>Beloon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initiatief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doorzettingsvermogen</w:t>
      </w:r>
      <w:proofErr w:type="spellEnd"/>
      <w:r>
        <w:t>.</w:t>
      </w:r>
    </w:p>
    <w:p w14:paraId="1E741BC0" w14:textId="77777777" w:rsidR="00717A2C" w:rsidRDefault="00717A2C"/>
    <w:sectPr w:rsidR="00717A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63B78"/>
    <w:multiLevelType w:val="hybridMultilevel"/>
    <w:tmpl w:val="385A34E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9662AF"/>
    <w:multiLevelType w:val="hybridMultilevel"/>
    <w:tmpl w:val="DF6E36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2256C"/>
    <w:multiLevelType w:val="hybridMultilevel"/>
    <w:tmpl w:val="B8BA35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B653B0"/>
    <w:multiLevelType w:val="hybridMultilevel"/>
    <w:tmpl w:val="B6FA36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401E38"/>
    <w:multiLevelType w:val="hybridMultilevel"/>
    <w:tmpl w:val="E88CDB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C83F6C"/>
    <w:multiLevelType w:val="hybridMultilevel"/>
    <w:tmpl w:val="9F1EB41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EB774D"/>
    <w:multiLevelType w:val="hybridMultilevel"/>
    <w:tmpl w:val="40AC524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CE2422"/>
    <w:multiLevelType w:val="hybridMultilevel"/>
    <w:tmpl w:val="AFC6BD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838C6"/>
    <w:multiLevelType w:val="hybridMultilevel"/>
    <w:tmpl w:val="82380B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B2465"/>
    <w:multiLevelType w:val="hybridMultilevel"/>
    <w:tmpl w:val="D24AFC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4656F7"/>
    <w:multiLevelType w:val="hybridMultilevel"/>
    <w:tmpl w:val="1CC2C3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FA5838"/>
    <w:multiLevelType w:val="hybridMultilevel"/>
    <w:tmpl w:val="47A608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A95B37"/>
    <w:multiLevelType w:val="hybridMultilevel"/>
    <w:tmpl w:val="1D48B2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577FE"/>
    <w:multiLevelType w:val="hybridMultilevel"/>
    <w:tmpl w:val="2EC0F62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911776"/>
    <w:multiLevelType w:val="hybridMultilevel"/>
    <w:tmpl w:val="7E062F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F46855"/>
    <w:multiLevelType w:val="hybridMultilevel"/>
    <w:tmpl w:val="A5ECCF8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77523">
    <w:abstractNumId w:val="8"/>
  </w:num>
  <w:num w:numId="2" w16cid:durableId="615718149">
    <w:abstractNumId w:val="6"/>
  </w:num>
  <w:num w:numId="3" w16cid:durableId="1575503276">
    <w:abstractNumId w:val="5"/>
  </w:num>
  <w:num w:numId="4" w16cid:durableId="949164341">
    <w:abstractNumId w:val="4"/>
  </w:num>
  <w:num w:numId="5" w16cid:durableId="2057194716">
    <w:abstractNumId w:val="7"/>
  </w:num>
  <w:num w:numId="6" w16cid:durableId="264190545">
    <w:abstractNumId w:val="3"/>
  </w:num>
  <w:num w:numId="7" w16cid:durableId="631521340">
    <w:abstractNumId w:val="2"/>
  </w:num>
  <w:num w:numId="8" w16cid:durableId="55932605">
    <w:abstractNumId w:val="1"/>
  </w:num>
  <w:num w:numId="9" w16cid:durableId="1184827305">
    <w:abstractNumId w:val="0"/>
  </w:num>
  <w:num w:numId="10" w16cid:durableId="662392895">
    <w:abstractNumId w:val="19"/>
  </w:num>
  <w:num w:numId="11" w16cid:durableId="1703703568">
    <w:abstractNumId w:val="23"/>
  </w:num>
  <w:num w:numId="12" w16cid:durableId="1692534561">
    <w:abstractNumId w:val="17"/>
  </w:num>
  <w:num w:numId="13" w16cid:durableId="1101604494">
    <w:abstractNumId w:val="18"/>
  </w:num>
  <w:num w:numId="14" w16cid:durableId="1652127891">
    <w:abstractNumId w:val="24"/>
  </w:num>
  <w:num w:numId="15" w16cid:durableId="71707833">
    <w:abstractNumId w:val="22"/>
  </w:num>
  <w:num w:numId="16" w16cid:durableId="105589926">
    <w:abstractNumId w:val="12"/>
  </w:num>
  <w:num w:numId="17" w16cid:durableId="2029866756">
    <w:abstractNumId w:val="9"/>
  </w:num>
  <w:num w:numId="18" w16cid:durableId="1021276561">
    <w:abstractNumId w:val="10"/>
  </w:num>
  <w:num w:numId="19" w16cid:durableId="493493041">
    <w:abstractNumId w:val="21"/>
  </w:num>
  <w:num w:numId="20" w16cid:durableId="281424532">
    <w:abstractNumId w:val="11"/>
  </w:num>
  <w:num w:numId="21" w16cid:durableId="2102986739">
    <w:abstractNumId w:val="13"/>
  </w:num>
  <w:num w:numId="22" w16cid:durableId="326398277">
    <w:abstractNumId w:val="15"/>
  </w:num>
  <w:num w:numId="23" w16cid:durableId="1099104681">
    <w:abstractNumId w:val="20"/>
  </w:num>
  <w:num w:numId="24" w16cid:durableId="1867059928">
    <w:abstractNumId w:val="14"/>
  </w:num>
  <w:num w:numId="25" w16cid:durableId="12146569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hideSpellingErrors/>
  <w:hideGrammaticalError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51B1"/>
    <w:rsid w:val="0015074B"/>
    <w:rsid w:val="0029639D"/>
    <w:rsid w:val="00326F90"/>
    <w:rsid w:val="00444CA7"/>
    <w:rsid w:val="00717A2C"/>
    <w:rsid w:val="009902AF"/>
    <w:rsid w:val="00991ABA"/>
    <w:rsid w:val="009C0D3E"/>
    <w:rsid w:val="00AA1D8D"/>
    <w:rsid w:val="00B47730"/>
    <w:rsid w:val="00CB0664"/>
    <w:rsid w:val="00D464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1FF252"/>
  <w14:defaultImageDpi w14:val="300"/>
  <w15:docId w15:val="{637E30EE-3024-874E-B609-B9B1E9DEE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1741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Mogge | Bureau Aldoende</cp:lastModifiedBy>
  <cp:revision>2</cp:revision>
  <dcterms:created xsi:type="dcterms:W3CDTF">2026-04-10T08:46:00Z</dcterms:created>
  <dcterms:modified xsi:type="dcterms:W3CDTF">2026-04-10T08:46:00Z</dcterms:modified>
  <cp:category/>
</cp:coreProperties>
</file>